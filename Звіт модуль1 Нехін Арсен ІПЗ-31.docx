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42F14E" w14:textId="77777777" w:rsidR="003D045F" w:rsidRPr="00FA4DD8" w:rsidRDefault="00000000">
      <w:pPr>
        <w:pStyle w:val="aa"/>
        <w:spacing w:after="80"/>
        <w:rPr>
          <w:lang w:val="ru-RU"/>
        </w:rPr>
      </w:pPr>
      <w:r w:rsidRPr="00FA4DD8">
        <w:rPr>
          <w:rFonts w:ascii="Arial" w:eastAsia="Arial" w:hAnsi="Arial"/>
          <w:sz w:val="44"/>
          <w:lang w:val="ru-RU"/>
        </w:rPr>
        <w:t>ЗВІТ ЗА РЕЗУЛЬТАТАМИ РЕФАКТОРИНГУ</w:t>
      </w:r>
    </w:p>
    <w:p w14:paraId="78302F13" w14:textId="77777777" w:rsidR="003D045F" w:rsidRPr="00FA4DD8" w:rsidRDefault="00000000">
      <w:pPr>
        <w:spacing w:after="200"/>
        <w:rPr>
          <w:lang w:val="ru-RU"/>
        </w:rPr>
      </w:pPr>
      <w:r w:rsidRPr="00FA4DD8">
        <w:rPr>
          <w:rFonts w:eastAsia="Arial"/>
          <w:color w:val="0F6B78"/>
          <w:sz w:val="23"/>
          <w:lang w:val="ru-RU"/>
        </w:rPr>
        <w:t xml:space="preserve">Модуль 1. Рефакторинг та </w:t>
      </w:r>
      <w:proofErr w:type="spellStart"/>
      <w:r w:rsidRPr="00FA4DD8">
        <w:rPr>
          <w:rFonts w:eastAsia="Arial"/>
          <w:color w:val="0F6B78"/>
          <w:sz w:val="23"/>
          <w:lang w:val="ru-RU"/>
        </w:rPr>
        <w:t>аналіз</w:t>
      </w:r>
      <w:proofErr w:type="spellEnd"/>
      <w:r w:rsidRPr="00FA4DD8">
        <w:rPr>
          <w:rFonts w:eastAsia="Arial"/>
          <w:color w:val="0F6B78"/>
          <w:sz w:val="23"/>
          <w:lang w:val="ru-RU"/>
        </w:rPr>
        <w:t xml:space="preserve"> </w:t>
      </w:r>
      <w:r>
        <w:rPr>
          <w:rFonts w:eastAsia="Arial"/>
          <w:color w:val="0F6B78"/>
          <w:sz w:val="23"/>
        </w:rPr>
        <w:t>Web</w:t>
      </w:r>
      <w:r w:rsidRPr="00FA4DD8">
        <w:rPr>
          <w:rFonts w:eastAsia="Arial"/>
          <w:color w:val="0F6B78"/>
          <w:sz w:val="23"/>
          <w:lang w:val="ru-RU"/>
        </w:rPr>
        <w:t xml:space="preserve"> </w:t>
      </w:r>
      <w:r>
        <w:rPr>
          <w:rFonts w:eastAsia="Arial"/>
          <w:color w:val="0F6B78"/>
          <w:sz w:val="23"/>
        </w:rPr>
        <w:t>API</w:t>
      </w:r>
      <w:r w:rsidRPr="00FA4DD8">
        <w:rPr>
          <w:rFonts w:eastAsia="Arial"/>
          <w:color w:val="0F6B78"/>
          <w:sz w:val="23"/>
          <w:lang w:val="ru-RU"/>
        </w:rPr>
        <w:t xml:space="preserve"> · </w:t>
      </w:r>
      <w:r>
        <w:rPr>
          <w:rFonts w:eastAsia="Arial"/>
          <w:color w:val="0F6B78"/>
          <w:sz w:val="23"/>
        </w:rPr>
        <w:t>Node</w:t>
      </w:r>
      <w:r w:rsidRPr="00FA4DD8">
        <w:rPr>
          <w:rFonts w:eastAsia="Arial"/>
          <w:color w:val="0F6B78"/>
          <w:sz w:val="23"/>
          <w:lang w:val="ru-RU"/>
        </w:rPr>
        <w:t>.</w:t>
      </w:r>
      <w:proofErr w:type="spellStart"/>
      <w:r>
        <w:rPr>
          <w:rFonts w:eastAsia="Arial"/>
          <w:color w:val="0F6B78"/>
          <w:sz w:val="23"/>
        </w:rPr>
        <w:t>js</w:t>
      </w:r>
      <w:proofErr w:type="spellEnd"/>
      <w:r w:rsidRPr="00FA4DD8">
        <w:rPr>
          <w:rFonts w:eastAsia="Arial"/>
          <w:color w:val="0F6B78"/>
          <w:sz w:val="23"/>
          <w:lang w:val="ru-RU"/>
        </w:rPr>
        <w:t xml:space="preserve"> + </w:t>
      </w:r>
      <w:r>
        <w:rPr>
          <w:rFonts w:eastAsia="Arial"/>
          <w:color w:val="0F6B78"/>
          <w:sz w:val="23"/>
        </w:rPr>
        <w:t>Express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752"/>
        <w:gridCol w:w="3888"/>
      </w:tblGrid>
      <w:tr w:rsidR="003D045F" w14:paraId="136AA81C" w14:textId="77777777">
        <w:tc>
          <w:tcPr>
            <w:tcW w:w="4752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6B8AE1C3" w14:textId="7D35E854" w:rsidR="003D045F" w:rsidRPr="00FA4DD8" w:rsidRDefault="00000000">
            <w:pPr>
              <w:spacing w:after="0"/>
              <w:rPr>
                <w:lang w:val="uk-UA"/>
              </w:rPr>
            </w:pPr>
            <w:proofErr w:type="spellStart"/>
            <w:r>
              <w:rPr>
                <w:rFonts w:eastAsia="Arial"/>
                <w:color w:val="5B6573"/>
                <w:sz w:val="18"/>
              </w:rPr>
              <w:t>Студент</w:t>
            </w:r>
            <w:proofErr w:type="spellEnd"/>
            <w:r>
              <w:rPr>
                <w:rFonts w:eastAsia="Arial"/>
                <w:color w:val="5B6573"/>
                <w:sz w:val="18"/>
              </w:rPr>
              <w:t xml:space="preserve">: </w:t>
            </w:r>
            <w:proofErr w:type="spellStart"/>
            <w:r w:rsidR="00FA4DD8">
              <w:rPr>
                <w:rFonts w:eastAsia="Arial"/>
                <w:color w:val="5B6573"/>
                <w:sz w:val="18"/>
                <w:lang w:val="uk-UA"/>
              </w:rPr>
              <w:t>Нехін</w:t>
            </w:r>
            <w:proofErr w:type="spellEnd"/>
            <w:r w:rsidR="00FA4DD8">
              <w:rPr>
                <w:rFonts w:eastAsia="Arial"/>
                <w:color w:val="5B6573"/>
                <w:sz w:val="18"/>
                <w:lang w:val="uk-UA"/>
              </w:rPr>
              <w:t xml:space="preserve"> Арсен Олександрович</w:t>
            </w:r>
          </w:p>
        </w:tc>
        <w:tc>
          <w:tcPr>
            <w:tcW w:w="3888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4A03EB67" w14:textId="1AC56FC5" w:rsidR="003D045F" w:rsidRPr="00FA4DD8" w:rsidRDefault="00000000">
            <w:pPr>
              <w:spacing w:after="0"/>
              <w:rPr>
                <w:lang w:val="uk-UA"/>
              </w:rPr>
            </w:pPr>
            <w:proofErr w:type="spellStart"/>
            <w:r>
              <w:rPr>
                <w:rFonts w:eastAsia="Arial"/>
                <w:color w:val="5B6573"/>
                <w:sz w:val="18"/>
              </w:rPr>
              <w:t>Група</w:t>
            </w:r>
            <w:proofErr w:type="spellEnd"/>
            <w:r>
              <w:rPr>
                <w:rFonts w:eastAsia="Arial"/>
                <w:color w:val="5B6573"/>
                <w:sz w:val="18"/>
              </w:rPr>
              <w:t>:</w:t>
            </w:r>
            <w:r w:rsidR="00FA4DD8">
              <w:rPr>
                <w:rFonts w:eastAsia="Arial"/>
                <w:color w:val="5B6573"/>
                <w:sz w:val="18"/>
                <w:lang w:val="uk-UA"/>
              </w:rPr>
              <w:t xml:space="preserve"> ІПЗ-31</w:t>
            </w:r>
          </w:p>
        </w:tc>
      </w:tr>
      <w:tr w:rsidR="003D045F" w14:paraId="4A83748F" w14:textId="77777777">
        <w:tc>
          <w:tcPr>
            <w:tcW w:w="4752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7DBFFDE7" w14:textId="7D1E6DD5" w:rsidR="003D045F" w:rsidRPr="00FA4DD8" w:rsidRDefault="00000000">
            <w:pPr>
              <w:spacing w:after="0"/>
              <w:rPr>
                <w:lang w:val="uk-UA"/>
              </w:rPr>
            </w:pPr>
            <w:proofErr w:type="spellStart"/>
            <w:r>
              <w:rPr>
                <w:rFonts w:eastAsia="Arial"/>
                <w:color w:val="5B6573"/>
                <w:sz w:val="18"/>
              </w:rPr>
              <w:t>Викладач</w:t>
            </w:r>
            <w:proofErr w:type="spellEnd"/>
            <w:r>
              <w:rPr>
                <w:rFonts w:eastAsia="Arial"/>
                <w:color w:val="5B6573"/>
                <w:sz w:val="18"/>
              </w:rPr>
              <w:t>:</w:t>
            </w:r>
            <w:r w:rsidR="00FA4DD8">
              <w:rPr>
                <w:rFonts w:eastAsia="Arial"/>
                <w:color w:val="5B6573"/>
                <w:sz w:val="18"/>
              </w:rPr>
              <w:t xml:space="preserve"> </w:t>
            </w:r>
            <w:r w:rsidR="00FA4DD8">
              <w:rPr>
                <w:rFonts w:eastAsia="Arial"/>
                <w:color w:val="5B6573"/>
                <w:sz w:val="18"/>
                <w:lang w:val="uk-UA"/>
              </w:rPr>
              <w:t>Навроцький Максим Володимирович</w:t>
            </w:r>
          </w:p>
        </w:tc>
        <w:tc>
          <w:tcPr>
            <w:tcW w:w="3888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497C8EEA" w14:textId="3D92B3C5" w:rsidR="00FA4DD8" w:rsidRPr="00FA4DD8" w:rsidRDefault="00000000">
            <w:pPr>
              <w:spacing w:after="0"/>
              <w:rPr>
                <w:rFonts w:eastAsia="Arial"/>
                <w:color w:val="5B6573"/>
                <w:sz w:val="18"/>
              </w:rPr>
            </w:pPr>
            <w:proofErr w:type="spellStart"/>
            <w:r>
              <w:rPr>
                <w:rFonts w:eastAsia="Arial"/>
                <w:color w:val="5B6573"/>
                <w:sz w:val="18"/>
              </w:rPr>
              <w:t>Дата</w:t>
            </w:r>
            <w:proofErr w:type="spellEnd"/>
            <w:r>
              <w:rPr>
                <w:rFonts w:eastAsia="Arial"/>
                <w:color w:val="5B6573"/>
                <w:sz w:val="18"/>
              </w:rPr>
              <w:t>:</w:t>
            </w:r>
            <w:r w:rsidR="00FA4DD8">
              <w:rPr>
                <w:rFonts w:eastAsia="Arial"/>
                <w:color w:val="5B6573"/>
                <w:sz w:val="18"/>
                <w:lang w:val="uk-UA"/>
              </w:rPr>
              <w:t xml:space="preserve"> 20</w:t>
            </w:r>
            <w:r w:rsidR="00FA4DD8">
              <w:rPr>
                <w:rFonts w:eastAsia="Arial"/>
                <w:color w:val="5B6573"/>
                <w:sz w:val="18"/>
              </w:rPr>
              <w:t>.10.2026</w:t>
            </w:r>
          </w:p>
        </w:tc>
      </w:tr>
    </w:tbl>
    <w:p w14:paraId="301B6BB7" w14:textId="77777777" w:rsidR="003D045F" w:rsidRDefault="003D045F">
      <w:pPr>
        <w:spacing w:after="0"/>
      </w:pPr>
    </w:p>
    <w:p w14:paraId="27001630" w14:textId="77777777" w:rsidR="003D045F" w:rsidRDefault="00000000">
      <w:pPr>
        <w:pStyle w:val="1"/>
      </w:pPr>
      <w:r>
        <w:t>1. Мета роботи</w:t>
      </w:r>
    </w:p>
    <w:p w14:paraId="495FE696" w14:textId="77777777" w:rsidR="003D045F" w:rsidRPr="00FA4DD8" w:rsidRDefault="00000000">
      <w:pPr>
        <w:rPr>
          <w:lang w:val="ru-RU"/>
        </w:rPr>
      </w:pPr>
      <w:r>
        <w:rPr>
          <w:rFonts w:eastAsia="Arial"/>
        </w:rPr>
        <w:t xml:space="preserve">Проаналізувати наявний Orders API на Node.js та Express, розділити відповідальності між модулями, усунути зайвий legacy-код і зберегти зовнішній API-контракт. </w:t>
      </w:r>
      <w:proofErr w:type="spellStart"/>
      <w:r w:rsidRPr="00FA4DD8">
        <w:rPr>
          <w:rFonts w:eastAsia="Arial"/>
          <w:lang w:val="ru-RU"/>
        </w:rPr>
        <w:t>Порівняти</w:t>
      </w:r>
      <w:proofErr w:type="spellEnd"/>
      <w:r w:rsidRPr="00FA4DD8">
        <w:rPr>
          <w:rFonts w:eastAsia="Arial"/>
          <w:lang w:val="ru-RU"/>
        </w:rPr>
        <w:t xml:space="preserve"> </w:t>
      </w:r>
      <w:proofErr w:type="spellStart"/>
      <w:r w:rsidRPr="00FA4DD8">
        <w:rPr>
          <w:rFonts w:eastAsia="Arial"/>
          <w:lang w:val="ru-RU"/>
        </w:rPr>
        <w:t>поведінку</w:t>
      </w:r>
      <w:proofErr w:type="spellEnd"/>
      <w:r w:rsidRPr="00FA4DD8">
        <w:rPr>
          <w:rFonts w:eastAsia="Arial"/>
          <w:lang w:val="ru-RU"/>
        </w:rPr>
        <w:t xml:space="preserve"> та </w:t>
      </w:r>
      <w:proofErr w:type="spellStart"/>
      <w:r w:rsidRPr="00FA4DD8">
        <w:rPr>
          <w:rFonts w:eastAsia="Arial"/>
          <w:lang w:val="ru-RU"/>
        </w:rPr>
        <w:t>швидкодію</w:t>
      </w:r>
      <w:proofErr w:type="spellEnd"/>
      <w:r w:rsidRPr="00FA4DD8">
        <w:rPr>
          <w:rFonts w:eastAsia="Arial"/>
          <w:lang w:val="ru-RU"/>
        </w:rPr>
        <w:t xml:space="preserve"> </w:t>
      </w:r>
      <w:proofErr w:type="spellStart"/>
      <w:r w:rsidRPr="00FA4DD8">
        <w:rPr>
          <w:rFonts w:eastAsia="Arial"/>
          <w:lang w:val="ru-RU"/>
        </w:rPr>
        <w:t>початкової</w:t>
      </w:r>
      <w:proofErr w:type="spellEnd"/>
      <w:r w:rsidRPr="00FA4DD8">
        <w:rPr>
          <w:rFonts w:eastAsia="Arial"/>
          <w:lang w:val="ru-RU"/>
        </w:rPr>
        <w:t xml:space="preserve"> </w:t>
      </w:r>
      <w:proofErr w:type="spellStart"/>
      <w:r w:rsidRPr="00FA4DD8">
        <w:rPr>
          <w:rFonts w:eastAsia="Arial"/>
          <w:lang w:val="ru-RU"/>
        </w:rPr>
        <w:t>версії</w:t>
      </w:r>
      <w:proofErr w:type="spellEnd"/>
      <w:r w:rsidRPr="00FA4DD8">
        <w:rPr>
          <w:rFonts w:eastAsia="Arial"/>
          <w:lang w:val="ru-RU"/>
        </w:rPr>
        <w:t xml:space="preserve"> й </w:t>
      </w:r>
      <w:proofErr w:type="spellStart"/>
      <w:r w:rsidRPr="00FA4DD8">
        <w:rPr>
          <w:rFonts w:eastAsia="Arial"/>
          <w:lang w:val="ru-RU"/>
        </w:rPr>
        <w:t>версії</w:t>
      </w:r>
      <w:proofErr w:type="spellEnd"/>
      <w:r w:rsidRPr="00FA4DD8">
        <w:rPr>
          <w:rFonts w:eastAsia="Arial"/>
          <w:lang w:val="ru-RU"/>
        </w:rPr>
        <w:t xml:space="preserve"> </w:t>
      </w:r>
      <w:proofErr w:type="spellStart"/>
      <w:r w:rsidRPr="00FA4DD8">
        <w:rPr>
          <w:rFonts w:eastAsia="Arial"/>
          <w:lang w:val="ru-RU"/>
        </w:rPr>
        <w:t>після</w:t>
      </w:r>
      <w:proofErr w:type="spellEnd"/>
      <w:r w:rsidRPr="00FA4DD8">
        <w:rPr>
          <w:rFonts w:eastAsia="Arial"/>
          <w:lang w:val="ru-RU"/>
        </w:rPr>
        <w:t xml:space="preserve"> рефакторингу за </w:t>
      </w:r>
      <w:proofErr w:type="spellStart"/>
      <w:r w:rsidRPr="00FA4DD8">
        <w:rPr>
          <w:rFonts w:eastAsia="Arial"/>
          <w:lang w:val="ru-RU"/>
        </w:rPr>
        <w:t>допомогою</w:t>
      </w:r>
      <w:proofErr w:type="spellEnd"/>
      <w:r w:rsidRPr="00FA4DD8">
        <w:rPr>
          <w:rFonts w:eastAsia="Arial"/>
          <w:lang w:val="ru-RU"/>
        </w:rPr>
        <w:t xml:space="preserve"> </w:t>
      </w:r>
      <w:proofErr w:type="spellStart"/>
      <w:r w:rsidRPr="00FA4DD8">
        <w:rPr>
          <w:rFonts w:eastAsia="Arial"/>
          <w:lang w:val="ru-RU"/>
        </w:rPr>
        <w:t>автоматизованих</w:t>
      </w:r>
      <w:proofErr w:type="spellEnd"/>
      <w:r w:rsidRPr="00FA4DD8">
        <w:rPr>
          <w:rFonts w:eastAsia="Arial"/>
          <w:lang w:val="ru-RU"/>
        </w:rPr>
        <w:t xml:space="preserve"> </w:t>
      </w:r>
      <w:proofErr w:type="spellStart"/>
      <w:r w:rsidRPr="00FA4DD8">
        <w:rPr>
          <w:rFonts w:eastAsia="Arial"/>
          <w:lang w:val="ru-RU"/>
        </w:rPr>
        <w:t>тестів</w:t>
      </w:r>
      <w:proofErr w:type="spellEnd"/>
      <w:r w:rsidRPr="00FA4DD8">
        <w:rPr>
          <w:rFonts w:eastAsia="Arial"/>
          <w:lang w:val="ru-RU"/>
        </w:rPr>
        <w:t xml:space="preserve"> і </w:t>
      </w:r>
      <w:proofErr w:type="spellStart"/>
      <w:r w:rsidRPr="00FA4DD8">
        <w:rPr>
          <w:rFonts w:eastAsia="Arial"/>
          <w:lang w:val="ru-RU"/>
        </w:rPr>
        <w:t>навантажувального</w:t>
      </w:r>
      <w:proofErr w:type="spellEnd"/>
      <w:r w:rsidRPr="00FA4DD8">
        <w:rPr>
          <w:rFonts w:eastAsia="Arial"/>
          <w:lang w:val="ru-RU"/>
        </w:rPr>
        <w:t xml:space="preserve"> тесту.</w:t>
      </w:r>
    </w:p>
    <w:p w14:paraId="7F1DD657" w14:textId="77777777" w:rsidR="003D045F" w:rsidRDefault="00000000">
      <w:pPr>
        <w:pStyle w:val="1"/>
      </w:pPr>
      <w:r>
        <w:t>2. Структура та відповідальність модулів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7056"/>
      </w:tblGrid>
      <w:tr w:rsidR="003D045F" w14:paraId="22F7AE90" w14:textId="77777777">
        <w:trPr>
          <w:tblHeader/>
          <w:jc w:val="center"/>
        </w:trPr>
        <w:tc>
          <w:tcPr>
            <w:tcW w:w="2376" w:type="dxa"/>
            <w:shd w:val="clear" w:color="auto" w:fill="17365D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36B4BD3E" w14:textId="77777777" w:rsidR="003D045F" w:rsidRDefault="00000000">
            <w:pPr>
              <w:spacing w:after="0"/>
            </w:pPr>
            <w:r>
              <w:rPr>
                <w:rFonts w:eastAsia="Arial"/>
                <w:b/>
                <w:color w:val="FFFFFF"/>
                <w:sz w:val="18"/>
              </w:rPr>
              <w:t>Файл / папка</w:t>
            </w:r>
          </w:p>
        </w:tc>
        <w:tc>
          <w:tcPr>
            <w:tcW w:w="7056" w:type="dxa"/>
            <w:shd w:val="clear" w:color="auto" w:fill="17365D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4ECCD441" w14:textId="77777777" w:rsidR="003D045F" w:rsidRDefault="00000000">
            <w:pPr>
              <w:spacing w:after="0"/>
              <w:jc w:val="center"/>
            </w:pPr>
            <w:r>
              <w:rPr>
                <w:rFonts w:eastAsia="Arial"/>
                <w:b/>
                <w:color w:val="FFFFFF"/>
                <w:sz w:val="18"/>
              </w:rPr>
              <w:t>Призначення</w:t>
            </w:r>
          </w:p>
        </w:tc>
      </w:tr>
      <w:tr w:rsidR="003D045F" w:rsidRPr="00FA4DD8" w14:paraId="5015C892" w14:textId="77777777">
        <w:trPr>
          <w:cantSplit/>
          <w:jc w:val="center"/>
        </w:trPr>
        <w:tc>
          <w:tcPr>
            <w:tcW w:w="2376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2F081D6" w14:textId="77777777" w:rsidR="003D045F" w:rsidRDefault="00000000">
            <w:pPr>
              <w:spacing w:after="0"/>
            </w:pPr>
            <w:r>
              <w:rPr>
                <w:rFonts w:eastAsia="Arial"/>
                <w:b/>
                <w:color w:val="17365D"/>
                <w:sz w:val="18"/>
              </w:rPr>
              <w:t>app.js</w:t>
            </w:r>
          </w:p>
        </w:tc>
        <w:tc>
          <w:tcPr>
            <w:tcW w:w="7056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FB1B913" w14:textId="77777777" w:rsidR="003D045F" w:rsidRPr="00FA4DD8" w:rsidRDefault="00000000">
            <w:pPr>
              <w:spacing w:after="0"/>
              <w:jc w:val="center"/>
              <w:rPr>
                <w:lang w:val="ru-RU"/>
              </w:rPr>
            </w:pPr>
            <w:r w:rsidRPr="00FA4DD8">
              <w:rPr>
                <w:rFonts w:eastAsia="Arial"/>
                <w:sz w:val="18"/>
                <w:lang w:val="ru-RU"/>
              </w:rPr>
              <w:t xml:space="preserve">Точка входу </w:t>
            </w:r>
            <w:proofErr w:type="spellStart"/>
            <w:r w:rsidRPr="00FA4DD8">
              <w:rPr>
                <w:rFonts w:eastAsia="Arial"/>
                <w:sz w:val="18"/>
                <w:lang w:val="ru-RU"/>
              </w:rPr>
              <w:t>застосунку</w:t>
            </w:r>
            <w:proofErr w:type="spellEnd"/>
            <w:r w:rsidRPr="00FA4DD8">
              <w:rPr>
                <w:rFonts w:eastAsia="Arial"/>
                <w:sz w:val="18"/>
                <w:lang w:val="ru-RU"/>
              </w:rPr>
              <w:t xml:space="preserve">: </w:t>
            </w:r>
            <w:proofErr w:type="spellStart"/>
            <w:r w:rsidRPr="00FA4DD8">
              <w:rPr>
                <w:rFonts w:eastAsia="Arial"/>
                <w:sz w:val="18"/>
                <w:lang w:val="ru-RU"/>
              </w:rPr>
              <w:t>створення</w:t>
            </w:r>
            <w:proofErr w:type="spellEnd"/>
            <w:r w:rsidRPr="00FA4DD8">
              <w:rPr>
                <w:rFonts w:eastAsia="Arial"/>
                <w:sz w:val="18"/>
                <w:lang w:val="ru-RU"/>
              </w:rPr>
              <w:t>/</w:t>
            </w:r>
            <w:proofErr w:type="spellStart"/>
            <w:r w:rsidRPr="00FA4DD8">
              <w:rPr>
                <w:rFonts w:eastAsia="Arial"/>
                <w:sz w:val="18"/>
                <w:lang w:val="ru-RU"/>
              </w:rPr>
              <w:t>налаштування</w:t>
            </w:r>
            <w:proofErr w:type="spellEnd"/>
            <w:r w:rsidRPr="00FA4DD8">
              <w:rPr>
                <w:rFonts w:eastAsia="Arial"/>
                <w:sz w:val="18"/>
                <w:lang w:val="ru-RU"/>
              </w:rPr>
              <w:t xml:space="preserve"> </w:t>
            </w:r>
            <w:r>
              <w:rPr>
                <w:rFonts w:eastAsia="Arial"/>
                <w:sz w:val="18"/>
              </w:rPr>
              <w:t>Express</w:t>
            </w:r>
            <w:r w:rsidRPr="00FA4DD8">
              <w:rPr>
                <w:rFonts w:eastAsia="Arial"/>
                <w:sz w:val="18"/>
                <w:lang w:val="ru-RU"/>
              </w:rPr>
              <w:t>-</w:t>
            </w:r>
            <w:proofErr w:type="spellStart"/>
            <w:r w:rsidRPr="00FA4DD8">
              <w:rPr>
                <w:rFonts w:eastAsia="Arial"/>
                <w:sz w:val="18"/>
                <w:lang w:val="ru-RU"/>
              </w:rPr>
              <w:t>застосунку</w:t>
            </w:r>
            <w:proofErr w:type="spellEnd"/>
            <w:r w:rsidRPr="00FA4DD8">
              <w:rPr>
                <w:rFonts w:eastAsia="Arial"/>
                <w:sz w:val="18"/>
                <w:lang w:val="ru-RU"/>
              </w:rPr>
              <w:t xml:space="preserve"> та </w:t>
            </w:r>
            <w:proofErr w:type="spellStart"/>
            <w:r w:rsidRPr="00FA4DD8">
              <w:rPr>
                <w:rFonts w:eastAsia="Arial"/>
                <w:sz w:val="18"/>
                <w:lang w:val="ru-RU"/>
              </w:rPr>
              <w:t>підключення</w:t>
            </w:r>
            <w:proofErr w:type="spellEnd"/>
            <w:r w:rsidRPr="00FA4DD8">
              <w:rPr>
                <w:rFonts w:eastAsia="Arial"/>
                <w:sz w:val="18"/>
                <w:lang w:val="ru-RU"/>
              </w:rPr>
              <w:t xml:space="preserve"> </w:t>
            </w:r>
            <w:proofErr w:type="spellStart"/>
            <w:r w:rsidRPr="00FA4DD8">
              <w:rPr>
                <w:rFonts w:eastAsia="Arial"/>
                <w:sz w:val="18"/>
                <w:lang w:val="ru-RU"/>
              </w:rPr>
              <w:t>маршрутизації</w:t>
            </w:r>
            <w:proofErr w:type="spellEnd"/>
            <w:r w:rsidRPr="00FA4DD8">
              <w:rPr>
                <w:rFonts w:eastAsia="Arial"/>
                <w:sz w:val="18"/>
                <w:lang w:val="ru-RU"/>
              </w:rPr>
              <w:t>.</w:t>
            </w:r>
          </w:p>
        </w:tc>
      </w:tr>
      <w:tr w:rsidR="003D045F" w:rsidRPr="00FA4DD8" w14:paraId="113EDE0A" w14:textId="77777777">
        <w:trPr>
          <w:cantSplit/>
          <w:jc w:val="center"/>
        </w:trPr>
        <w:tc>
          <w:tcPr>
            <w:tcW w:w="2376" w:type="dxa"/>
            <w:shd w:val="clear" w:color="auto" w:fill="F3F7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EBC6B7E" w14:textId="77777777" w:rsidR="003D045F" w:rsidRDefault="00000000">
            <w:pPr>
              <w:spacing w:after="0"/>
            </w:pPr>
            <w:proofErr w:type="spellStart"/>
            <w:r>
              <w:rPr>
                <w:rFonts w:eastAsia="Arial"/>
                <w:b/>
                <w:color w:val="17365D"/>
                <w:sz w:val="18"/>
              </w:rPr>
              <w:t>src</w:t>
            </w:r>
            <w:proofErr w:type="spellEnd"/>
            <w:r>
              <w:rPr>
                <w:rFonts w:eastAsia="Arial"/>
                <w:b/>
                <w:color w:val="17365D"/>
                <w:sz w:val="18"/>
              </w:rPr>
              <w:t>/routes</w:t>
            </w:r>
          </w:p>
        </w:tc>
        <w:tc>
          <w:tcPr>
            <w:tcW w:w="7056" w:type="dxa"/>
            <w:shd w:val="clear" w:color="auto" w:fill="F3F7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D74B48A" w14:textId="77777777" w:rsidR="003D045F" w:rsidRPr="00FA4DD8" w:rsidRDefault="00000000">
            <w:pPr>
              <w:spacing w:after="0"/>
              <w:jc w:val="center"/>
              <w:rPr>
                <w:lang w:val="ru-RU"/>
              </w:rPr>
            </w:pPr>
            <w:r>
              <w:rPr>
                <w:rFonts w:eastAsia="Arial"/>
                <w:sz w:val="18"/>
              </w:rPr>
              <w:t>HTTP</w:t>
            </w:r>
            <w:r w:rsidRPr="00FA4DD8">
              <w:rPr>
                <w:rFonts w:eastAsia="Arial"/>
                <w:sz w:val="18"/>
                <w:lang w:val="ru-RU"/>
              </w:rPr>
              <w:t>-</w:t>
            </w:r>
            <w:proofErr w:type="spellStart"/>
            <w:r w:rsidRPr="00FA4DD8">
              <w:rPr>
                <w:rFonts w:eastAsia="Arial"/>
                <w:sz w:val="18"/>
                <w:lang w:val="ru-RU"/>
              </w:rPr>
              <w:t>рівень</w:t>
            </w:r>
            <w:proofErr w:type="spellEnd"/>
            <w:r w:rsidRPr="00FA4DD8">
              <w:rPr>
                <w:rFonts w:eastAsia="Arial"/>
                <w:sz w:val="18"/>
                <w:lang w:val="ru-RU"/>
              </w:rPr>
              <w:t xml:space="preserve">: </w:t>
            </w:r>
            <w:proofErr w:type="spellStart"/>
            <w:r w:rsidRPr="00FA4DD8">
              <w:rPr>
                <w:rFonts w:eastAsia="Arial"/>
                <w:sz w:val="18"/>
                <w:lang w:val="ru-RU"/>
              </w:rPr>
              <w:t>маршрути</w:t>
            </w:r>
            <w:proofErr w:type="spellEnd"/>
            <w:r w:rsidRPr="00FA4DD8">
              <w:rPr>
                <w:rFonts w:eastAsia="Arial"/>
                <w:sz w:val="18"/>
                <w:lang w:val="ru-RU"/>
              </w:rPr>
              <w:t xml:space="preserve">, </w:t>
            </w:r>
            <w:proofErr w:type="spellStart"/>
            <w:r w:rsidRPr="00FA4DD8">
              <w:rPr>
                <w:rFonts w:eastAsia="Arial"/>
                <w:sz w:val="18"/>
                <w:lang w:val="ru-RU"/>
              </w:rPr>
              <w:t>обробка</w:t>
            </w:r>
            <w:proofErr w:type="spellEnd"/>
            <w:r w:rsidRPr="00FA4DD8">
              <w:rPr>
                <w:rFonts w:eastAsia="Arial"/>
                <w:sz w:val="18"/>
                <w:lang w:val="ru-RU"/>
              </w:rPr>
              <w:t xml:space="preserve"> </w:t>
            </w:r>
            <w:proofErr w:type="spellStart"/>
            <w:r w:rsidRPr="00FA4DD8">
              <w:rPr>
                <w:rFonts w:eastAsia="Arial"/>
                <w:sz w:val="18"/>
                <w:lang w:val="ru-RU"/>
              </w:rPr>
              <w:t>запитів</w:t>
            </w:r>
            <w:proofErr w:type="spellEnd"/>
            <w:r w:rsidRPr="00FA4DD8">
              <w:rPr>
                <w:rFonts w:eastAsia="Arial"/>
                <w:sz w:val="18"/>
                <w:lang w:val="ru-RU"/>
              </w:rPr>
              <w:t xml:space="preserve"> і </w:t>
            </w:r>
            <w:proofErr w:type="spellStart"/>
            <w:r w:rsidRPr="00FA4DD8">
              <w:rPr>
                <w:rFonts w:eastAsia="Arial"/>
                <w:sz w:val="18"/>
                <w:lang w:val="ru-RU"/>
              </w:rPr>
              <w:t>повернення</w:t>
            </w:r>
            <w:proofErr w:type="spellEnd"/>
            <w:r w:rsidRPr="00FA4DD8">
              <w:rPr>
                <w:rFonts w:eastAsia="Arial"/>
                <w:sz w:val="18"/>
                <w:lang w:val="ru-RU"/>
              </w:rPr>
              <w:t xml:space="preserve"> </w:t>
            </w:r>
            <w:proofErr w:type="spellStart"/>
            <w:r w:rsidRPr="00FA4DD8">
              <w:rPr>
                <w:rFonts w:eastAsia="Arial"/>
                <w:sz w:val="18"/>
                <w:lang w:val="ru-RU"/>
              </w:rPr>
              <w:t>відповідей</w:t>
            </w:r>
            <w:proofErr w:type="spellEnd"/>
            <w:r w:rsidRPr="00FA4DD8">
              <w:rPr>
                <w:rFonts w:eastAsia="Arial"/>
                <w:sz w:val="18"/>
                <w:lang w:val="ru-RU"/>
              </w:rPr>
              <w:t xml:space="preserve"> </w:t>
            </w:r>
            <w:proofErr w:type="spellStart"/>
            <w:r w:rsidRPr="00FA4DD8">
              <w:rPr>
                <w:rFonts w:eastAsia="Arial"/>
                <w:sz w:val="18"/>
                <w:lang w:val="ru-RU"/>
              </w:rPr>
              <w:t>зі</w:t>
            </w:r>
            <w:proofErr w:type="spellEnd"/>
            <w:r w:rsidRPr="00FA4DD8">
              <w:rPr>
                <w:rFonts w:eastAsia="Arial"/>
                <w:sz w:val="18"/>
                <w:lang w:val="ru-RU"/>
              </w:rPr>
              <w:t xml:space="preserve"> статус-кодами.</w:t>
            </w:r>
          </w:p>
        </w:tc>
      </w:tr>
      <w:tr w:rsidR="003D045F" w:rsidRPr="00FA4DD8" w14:paraId="198B19C0" w14:textId="77777777">
        <w:trPr>
          <w:cantSplit/>
          <w:jc w:val="center"/>
        </w:trPr>
        <w:tc>
          <w:tcPr>
            <w:tcW w:w="2376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3D8D92F" w14:textId="77777777" w:rsidR="003D045F" w:rsidRDefault="00000000">
            <w:pPr>
              <w:spacing w:after="0"/>
            </w:pPr>
            <w:proofErr w:type="spellStart"/>
            <w:r>
              <w:rPr>
                <w:rFonts w:eastAsia="Arial"/>
                <w:b/>
                <w:color w:val="17365D"/>
                <w:sz w:val="18"/>
              </w:rPr>
              <w:t>src</w:t>
            </w:r>
            <w:proofErr w:type="spellEnd"/>
            <w:r>
              <w:rPr>
                <w:rFonts w:eastAsia="Arial"/>
                <w:b/>
                <w:color w:val="17365D"/>
                <w:sz w:val="18"/>
              </w:rPr>
              <w:t>/services</w:t>
            </w:r>
          </w:p>
        </w:tc>
        <w:tc>
          <w:tcPr>
            <w:tcW w:w="7056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110B8B7" w14:textId="77777777" w:rsidR="003D045F" w:rsidRPr="00FA4DD8" w:rsidRDefault="00000000">
            <w:pPr>
              <w:spacing w:after="0"/>
              <w:jc w:val="center"/>
              <w:rPr>
                <w:lang w:val="ru-RU"/>
              </w:rPr>
            </w:pPr>
            <w:proofErr w:type="spellStart"/>
            <w:r w:rsidRPr="00FA4DD8">
              <w:rPr>
                <w:rFonts w:eastAsia="Arial"/>
                <w:sz w:val="18"/>
                <w:lang w:val="ru-RU"/>
              </w:rPr>
              <w:t>Бізнес-логіка</w:t>
            </w:r>
            <w:proofErr w:type="spellEnd"/>
            <w:r w:rsidRPr="00FA4DD8">
              <w:rPr>
                <w:rFonts w:eastAsia="Arial"/>
                <w:sz w:val="18"/>
                <w:lang w:val="ru-RU"/>
              </w:rPr>
              <w:t xml:space="preserve"> </w:t>
            </w:r>
            <w:proofErr w:type="spellStart"/>
            <w:r w:rsidRPr="00FA4DD8">
              <w:rPr>
                <w:rFonts w:eastAsia="Arial"/>
                <w:sz w:val="18"/>
                <w:lang w:val="ru-RU"/>
              </w:rPr>
              <w:t>замовлень</w:t>
            </w:r>
            <w:proofErr w:type="spellEnd"/>
            <w:r w:rsidRPr="00FA4DD8">
              <w:rPr>
                <w:rFonts w:eastAsia="Arial"/>
                <w:sz w:val="18"/>
                <w:lang w:val="ru-RU"/>
              </w:rPr>
              <w:t xml:space="preserve">: </w:t>
            </w:r>
            <w:proofErr w:type="spellStart"/>
            <w:r w:rsidRPr="00FA4DD8">
              <w:rPr>
                <w:rFonts w:eastAsia="Arial"/>
                <w:sz w:val="18"/>
                <w:lang w:val="ru-RU"/>
              </w:rPr>
              <w:t>перевірка</w:t>
            </w:r>
            <w:proofErr w:type="spellEnd"/>
            <w:r w:rsidRPr="00FA4DD8">
              <w:rPr>
                <w:rFonts w:eastAsia="Arial"/>
                <w:sz w:val="18"/>
                <w:lang w:val="ru-RU"/>
              </w:rPr>
              <w:t xml:space="preserve"> </w:t>
            </w:r>
            <w:proofErr w:type="spellStart"/>
            <w:r w:rsidRPr="00FA4DD8">
              <w:rPr>
                <w:rFonts w:eastAsia="Arial"/>
                <w:sz w:val="18"/>
                <w:lang w:val="ru-RU"/>
              </w:rPr>
              <w:t>вхідних</w:t>
            </w:r>
            <w:proofErr w:type="spellEnd"/>
            <w:r w:rsidRPr="00FA4DD8">
              <w:rPr>
                <w:rFonts w:eastAsia="Arial"/>
                <w:sz w:val="18"/>
                <w:lang w:val="ru-RU"/>
              </w:rPr>
              <w:t xml:space="preserve"> </w:t>
            </w:r>
            <w:proofErr w:type="spellStart"/>
            <w:r w:rsidRPr="00FA4DD8">
              <w:rPr>
                <w:rFonts w:eastAsia="Arial"/>
                <w:sz w:val="18"/>
                <w:lang w:val="ru-RU"/>
              </w:rPr>
              <w:t>значень</w:t>
            </w:r>
            <w:proofErr w:type="spellEnd"/>
            <w:r w:rsidRPr="00FA4DD8">
              <w:rPr>
                <w:rFonts w:eastAsia="Arial"/>
                <w:sz w:val="18"/>
                <w:lang w:val="ru-RU"/>
              </w:rPr>
              <w:t xml:space="preserve">, </w:t>
            </w:r>
            <w:proofErr w:type="spellStart"/>
            <w:r w:rsidRPr="00FA4DD8">
              <w:rPr>
                <w:rFonts w:eastAsia="Arial"/>
                <w:sz w:val="18"/>
                <w:lang w:val="ru-RU"/>
              </w:rPr>
              <w:t>створення</w:t>
            </w:r>
            <w:proofErr w:type="spellEnd"/>
            <w:r w:rsidRPr="00FA4DD8">
              <w:rPr>
                <w:rFonts w:eastAsia="Arial"/>
                <w:sz w:val="18"/>
                <w:lang w:val="ru-RU"/>
              </w:rPr>
              <w:t xml:space="preserve"> </w:t>
            </w:r>
            <w:proofErr w:type="spellStart"/>
            <w:r w:rsidRPr="00FA4DD8">
              <w:rPr>
                <w:rFonts w:eastAsia="Arial"/>
                <w:sz w:val="18"/>
                <w:lang w:val="ru-RU"/>
              </w:rPr>
              <w:t>замовлення</w:t>
            </w:r>
            <w:proofErr w:type="spellEnd"/>
            <w:r w:rsidRPr="00FA4DD8">
              <w:rPr>
                <w:rFonts w:eastAsia="Arial"/>
                <w:sz w:val="18"/>
                <w:lang w:val="ru-RU"/>
              </w:rPr>
              <w:t xml:space="preserve">, </w:t>
            </w:r>
            <w:proofErr w:type="spellStart"/>
            <w:r w:rsidRPr="00FA4DD8">
              <w:rPr>
                <w:rFonts w:eastAsia="Arial"/>
                <w:sz w:val="18"/>
                <w:lang w:val="ru-RU"/>
              </w:rPr>
              <w:t>розрахунок</w:t>
            </w:r>
            <w:proofErr w:type="spellEnd"/>
            <w:r w:rsidRPr="00FA4DD8">
              <w:rPr>
                <w:rFonts w:eastAsia="Arial"/>
                <w:sz w:val="18"/>
                <w:lang w:val="ru-RU"/>
              </w:rPr>
              <w:t xml:space="preserve"> </w:t>
            </w:r>
            <w:r>
              <w:rPr>
                <w:rFonts w:eastAsia="Arial"/>
                <w:sz w:val="18"/>
              </w:rPr>
              <w:t>total</w:t>
            </w:r>
            <w:r w:rsidRPr="00FA4DD8">
              <w:rPr>
                <w:rFonts w:eastAsia="Arial"/>
                <w:sz w:val="18"/>
                <w:lang w:val="ru-RU"/>
              </w:rPr>
              <w:t xml:space="preserve"> та </w:t>
            </w:r>
            <w:proofErr w:type="spellStart"/>
            <w:r w:rsidRPr="00FA4DD8">
              <w:rPr>
                <w:rFonts w:eastAsia="Arial"/>
                <w:sz w:val="18"/>
                <w:lang w:val="ru-RU"/>
              </w:rPr>
              <w:t>операції</w:t>
            </w:r>
            <w:proofErr w:type="spellEnd"/>
            <w:r w:rsidRPr="00FA4DD8">
              <w:rPr>
                <w:rFonts w:eastAsia="Arial"/>
                <w:sz w:val="18"/>
                <w:lang w:val="ru-RU"/>
              </w:rPr>
              <w:t xml:space="preserve"> над </w:t>
            </w:r>
            <w:proofErr w:type="spellStart"/>
            <w:r w:rsidRPr="00FA4DD8">
              <w:rPr>
                <w:rFonts w:eastAsia="Arial"/>
                <w:sz w:val="18"/>
                <w:lang w:val="ru-RU"/>
              </w:rPr>
              <w:t>замовленнями</w:t>
            </w:r>
            <w:proofErr w:type="spellEnd"/>
            <w:r w:rsidRPr="00FA4DD8">
              <w:rPr>
                <w:rFonts w:eastAsia="Arial"/>
                <w:sz w:val="18"/>
                <w:lang w:val="ru-RU"/>
              </w:rPr>
              <w:t>.</w:t>
            </w:r>
          </w:p>
        </w:tc>
      </w:tr>
      <w:tr w:rsidR="003D045F" w:rsidRPr="00FA4DD8" w14:paraId="11FBC6D6" w14:textId="77777777">
        <w:trPr>
          <w:cantSplit/>
          <w:jc w:val="center"/>
        </w:trPr>
        <w:tc>
          <w:tcPr>
            <w:tcW w:w="2376" w:type="dxa"/>
            <w:shd w:val="clear" w:color="auto" w:fill="F3F7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867A95A" w14:textId="77777777" w:rsidR="003D045F" w:rsidRDefault="00000000">
            <w:pPr>
              <w:spacing w:after="0"/>
            </w:pPr>
            <w:proofErr w:type="spellStart"/>
            <w:r>
              <w:rPr>
                <w:rFonts w:eastAsia="Arial"/>
                <w:b/>
                <w:color w:val="17365D"/>
                <w:sz w:val="18"/>
              </w:rPr>
              <w:t>src</w:t>
            </w:r>
            <w:proofErr w:type="spellEnd"/>
            <w:r>
              <w:rPr>
                <w:rFonts w:eastAsia="Arial"/>
                <w:b/>
                <w:color w:val="17365D"/>
                <w:sz w:val="18"/>
              </w:rPr>
              <w:t>/store</w:t>
            </w:r>
          </w:p>
        </w:tc>
        <w:tc>
          <w:tcPr>
            <w:tcW w:w="7056" w:type="dxa"/>
            <w:shd w:val="clear" w:color="auto" w:fill="F3F7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BD8A9EE" w14:textId="77777777" w:rsidR="003D045F" w:rsidRPr="00FA4DD8" w:rsidRDefault="00000000">
            <w:pPr>
              <w:spacing w:after="0"/>
              <w:jc w:val="center"/>
              <w:rPr>
                <w:lang w:val="ru-RU"/>
              </w:rPr>
            </w:pPr>
            <w:r w:rsidRPr="00FA4DD8">
              <w:rPr>
                <w:rFonts w:eastAsia="Arial"/>
                <w:sz w:val="18"/>
                <w:lang w:val="ru-RU"/>
              </w:rPr>
              <w:t xml:space="preserve">Робота </w:t>
            </w:r>
            <w:proofErr w:type="spellStart"/>
            <w:r w:rsidRPr="00FA4DD8">
              <w:rPr>
                <w:rFonts w:eastAsia="Arial"/>
                <w:sz w:val="18"/>
                <w:lang w:val="ru-RU"/>
              </w:rPr>
              <w:t>зі</w:t>
            </w:r>
            <w:proofErr w:type="spellEnd"/>
            <w:r w:rsidRPr="00FA4DD8">
              <w:rPr>
                <w:rFonts w:eastAsia="Arial"/>
                <w:sz w:val="18"/>
                <w:lang w:val="ru-RU"/>
              </w:rPr>
              <w:t xml:space="preserve"> </w:t>
            </w:r>
            <w:proofErr w:type="spellStart"/>
            <w:r w:rsidRPr="00FA4DD8">
              <w:rPr>
                <w:rFonts w:eastAsia="Arial"/>
                <w:sz w:val="18"/>
                <w:lang w:val="ru-RU"/>
              </w:rPr>
              <w:t>сховищем</w:t>
            </w:r>
            <w:proofErr w:type="spellEnd"/>
            <w:r w:rsidRPr="00FA4DD8">
              <w:rPr>
                <w:rFonts w:eastAsia="Arial"/>
                <w:sz w:val="18"/>
                <w:lang w:val="ru-RU"/>
              </w:rPr>
              <w:t xml:space="preserve"> у </w:t>
            </w:r>
            <w:proofErr w:type="spellStart"/>
            <w:r w:rsidRPr="00FA4DD8">
              <w:rPr>
                <w:rFonts w:eastAsia="Arial"/>
                <w:sz w:val="18"/>
                <w:lang w:val="ru-RU"/>
              </w:rPr>
              <w:t>пам’яті</w:t>
            </w:r>
            <w:proofErr w:type="spellEnd"/>
            <w:r w:rsidRPr="00FA4DD8">
              <w:rPr>
                <w:rFonts w:eastAsia="Arial"/>
                <w:sz w:val="18"/>
                <w:lang w:val="ru-RU"/>
              </w:rPr>
              <w:t xml:space="preserve">: </w:t>
            </w:r>
            <w:proofErr w:type="spellStart"/>
            <w:r w:rsidRPr="00FA4DD8">
              <w:rPr>
                <w:rFonts w:eastAsia="Arial"/>
                <w:sz w:val="18"/>
                <w:lang w:val="ru-RU"/>
              </w:rPr>
              <w:t>збереження</w:t>
            </w:r>
            <w:proofErr w:type="spellEnd"/>
            <w:r w:rsidRPr="00FA4DD8">
              <w:rPr>
                <w:rFonts w:eastAsia="Arial"/>
                <w:sz w:val="18"/>
                <w:lang w:val="ru-RU"/>
              </w:rPr>
              <w:t xml:space="preserve">, </w:t>
            </w:r>
            <w:proofErr w:type="spellStart"/>
            <w:r w:rsidRPr="00FA4DD8">
              <w:rPr>
                <w:rFonts w:eastAsia="Arial"/>
                <w:sz w:val="18"/>
                <w:lang w:val="ru-RU"/>
              </w:rPr>
              <w:t>пошук</w:t>
            </w:r>
            <w:proofErr w:type="spellEnd"/>
            <w:r w:rsidRPr="00FA4DD8">
              <w:rPr>
                <w:rFonts w:eastAsia="Arial"/>
                <w:sz w:val="18"/>
                <w:lang w:val="ru-RU"/>
              </w:rPr>
              <w:t xml:space="preserve">, </w:t>
            </w:r>
            <w:proofErr w:type="spellStart"/>
            <w:r w:rsidRPr="00FA4DD8">
              <w:rPr>
                <w:rFonts w:eastAsia="Arial"/>
                <w:sz w:val="18"/>
                <w:lang w:val="ru-RU"/>
              </w:rPr>
              <w:t>отримання</w:t>
            </w:r>
            <w:proofErr w:type="spellEnd"/>
            <w:r w:rsidRPr="00FA4DD8">
              <w:rPr>
                <w:rFonts w:eastAsia="Arial"/>
                <w:sz w:val="18"/>
                <w:lang w:val="ru-RU"/>
              </w:rPr>
              <w:t xml:space="preserve"> списку та </w:t>
            </w:r>
            <w:proofErr w:type="spellStart"/>
            <w:r w:rsidRPr="00FA4DD8">
              <w:rPr>
                <w:rFonts w:eastAsia="Arial"/>
                <w:sz w:val="18"/>
                <w:lang w:val="ru-RU"/>
              </w:rPr>
              <w:t>видалення</w:t>
            </w:r>
            <w:proofErr w:type="spellEnd"/>
            <w:r w:rsidRPr="00FA4DD8">
              <w:rPr>
                <w:rFonts w:eastAsia="Arial"/>
                <w:sz w:val="18"/>
                <w:lang w:val="ru-RU"/>
              </w:rPr>
              <w:t xml:space="preserve"> </w:t>
            </w:r>
            <w:proofErr w:type="spellStart"/>
            <w:r w:rsidRPr="00FA4DD8">
              <w:rPr>
                <w:rFonts w:eastAsia="Arial"/>
                <w:sz w:val="18"/>
                <w:lang w:val="ru-RU"/>
              </w:rPr>
              <w:t>замовлень</w:t>
            </w:r>
            <w:proofErr w:type="spellEnd"/>
            <w:r w:rsidRPr="00FA4DD8">
              <w:rPr>
                <w:rFonts w:eastAsia="Arial"/>
                <w:sz w:val="18"/>
                <w:lang w:val="ru-RU"/>
              </w:rPr>
              <w:t>.</w:t>
            </w:r>
          </w:p>
        </w:tc>
      </w:tr>
      <w:tr w:rsidR="003D045F" w:rsidRPr="00FA4DD8" w14:paraId="77B3D4D5" w14:textId="77777777">
        <w:trPr>
          <w:cantSplit/>
          <w:jc w:val="center"/>
        </w:trPr>
        <w:tc>
          <w:tcPr>
            <w:tcW w:w="2376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307BC23" w14:textId="77777777" w:rsidR="003D045F" w:rsidRDefault="00000000">
            <w:pPr>
              <w:spacing w:after="0"/>
            </w:pPr>
            <w:r>
              <w:rPr>
                <w:rFonts w:eastAsia="Arial"/>
                <w:b/>
                <w:color w:val="17365D"/>
                <w:sz w:val="18"/>
              </w:rPr>
              <w:t>test</w:t>
            </w:r>
          </w:p>
        </w:tc>
        <w:tc>
          <w:tcPr>
            <w:tcW w:w="7056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AC94DA0" w14:textId="77777777" w:rsidR="003D045F" w:rsidRPr="00FA4DD8" w:rsidRDefault="00000000">
            <w:pPr>
              <w:spacing w:after="0"/>
              <w:jc w:val="center"/>
              <w:rPr>
                <w:lang w:val="ru-RU"/>
              </w:rPr>
            </w:pPr>
            <w:proofErr w:type="spellStart"/>
            <w:r w:rsidRPr="00FA4DD8">
              <w:rPr>
                <w:rFonts w:eastAsia="Arial"/>
                <w:sz w:val="18"/>
                <w:lang w:val="ru-RU"/>
              </w:rPr>
              <w:t>Автоматизовані</w:t>
            </w:r>
            <w:proofErr w:type="spellEnd"/>
            <w:r w:rsidRPr="00FA4DD8">
              <w:rPr>
                <w:rFonts w:eastAsia="Arial"/>
                <w:sz w:val="18"/>
                <w:lang w:val="ru-RU"/>
              </w:rPr>
              <w:t xml:space="preserve"> </w:t>
            </w:r>
            <w:proofErr w:type="spellStart"/>
            <w:r w:rsidRPr="00FA4DD8">
              <w:rPr>
                <w:rFonts w:eastAsia="Arial"/>
                <w:sz w:val="18"/>
                <w:lang w:val="ru-RU"/>
              </w:rPr>
              <w:t>перевірки</w:t>
            </w:r>
            <w:proofErr w:type="spellEnd"/>
            <w:r w:rsidRPr="00FA4DD8">
              <w:rPr>
                <w:rFonts w:eastAsia="Arial"/>
                <w:sz w:val="18"/>
                <w:lang w:val="ru-RU"/>
              </w:rPr>
              <w:t xml:space="preserve"> </w:t>
            </w:r>
            <w:r>
              <w:rPr>
                <w:rFonts w:eastAsia="Arial"/>
                <w:sz w:val="18"/>
              </w:rPr>
              <w:t>API</w:t>
            </w:r>
            <w:r w:rsidRPr="00FA4DD8">
              <w:rPr>
                <w:rFonts w:eastAsia="Arial"/>
                <w:sz w:val="18"/>
                <w:lang w:val="ru-RU"/>
              </w:rPr>
              <w:t xml:space="preserve">-контракту й </w:t>
            </w:r>
            <w:proofErr w:type="spellStart"/>
            <w:r w:rsidRPr="00FA4DD8">
              <w:rPr>
                <w:rFonts w:eastAsia="Arial"/>
                <w:sz w:val="18"/>
                <w:lang w:val="ru-RU"/>
              </w:rPr>
              <w:t>бізнес-логіки</w:t>
            </w:r>
            <w:proofErr w:type="spellEnd"/>
            <w:r w:rsidRPr="00FA4DD8">
              <w:rPr>
                <w:rFonts w:eastAsia="Arial"/>
                <w:sz w:val="18"/>
                <w:lang w:val="ru-RU"/>
              </w:rPr>
              <w:t>.</w:t>
            </w:r>
          </w:p>
        </w:tc>
      </w:tr>
      <w:tr w:rsidR="003D045F" w:rsidRPr="00FA4DD8" w14:paraId="4129D5E4" w14:textId="77777777">
        <w:trPr>
          <w:cantSplit/>
          <w:jc w:val="center"/>
        </w:trPr>
        <w:tc>
          <w:tcPr>
            <w:tcW w:w="2376" w:type="dxa"/>
            <w:shd w:val="clear" w:color="auto" w:fill="F3F7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8F8DAD3" w14:textId="77777777" w:rsidR="003D045F" w:rsidRDefault="00000000">
            <w:pPr>
              <w:spacing w:after="0"/>
            </w:pPr>
            <w:r>
              <w:rPr>
                <w:rFonts w:eastAsia="Arial"/>
                <w:b/>
                <w:color w:val="17365D"/>
                <w:sz w:val="18"/>
              </w:rPr>
              <w:t>scripts/load-test.js</w:t>
            </w:r>
          </w:p>
        </w:tc>
        <w:tc>
          <w:tcPr>
            <w:tcW w:w="7056" w:type="dxa"/>
            <w:shd w:val="clear" w:color="auto" w:fill="F3F7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DEFBCC7" w14:textId="77777777" w:rsidR="003D045F" w:rsidRPr="00FA4DD8" w:rsidRDefault="00000000">
            <w:pPr>
              <w:spacing w:after="0"/>
              <w:jc w:val="center"/>
              <w:rPr>
                <w:lang w:val="ru-RU"/>
              </w:rPr>
            </w:pPr>
            <w:proofErr w:type="spellStart"/>
            <w:r w:rsidRPr="00FA4DD8">
              <w:rPr>
                <w:rFonts w:eastAsia="Arial"/>
                <w:sz w:val="18"/>
                <w:lang w:val="ru-RU"/>
              </w:rPr>
              <w:t>Навантажувальний</w:t>
            </w:r>
            <w:proofErr w:type="spellEnd"/>
            <w:r w:rsidRPr="00FA4DD8">
              <w:rPr>
                <w:rFonts w:eastAsia="Arial"/>
                <w:sz w:val="18"/>
                <w:lang w:val="ru-RU"/>
              </w:rPr>
              <w:t xml:space="preserve"> тест: </w:t>
            </w:r>
            <w:proofErr w:type="spellStart"/>
            <w:r w:rsidRPr="00FA4DD8">
              <w:rPr>
                <w:rFonts w:eastAsia="Arial"/>
                <w:sz w:val="18"/>
                <w:lang w:val="ru-RU"/>
              </w:rPr>
              <w:t>надсилає</w:t>
            </w:r>
            <w:proofErr w:type="spellEnd"/>
            <w:r w:rsidRPr="00FA4DD8">
              <w:rPr>
                <w:rFonts w:eastAsia="Arial"/>
                <w:sz w:val="18"/>
                <w:lang w:val="ru-RU"/>
              </w:rPr>
              <w:t xml:space="preserve"> </w:t>
            </w:r>
            <w:proofErr w:type="spellStart"/>
            <w:r w:rsidRPr="00FA4DD8">
              <w:rPr>
                <w:rFonts w:eastAsia="Arial"/>
                <w:sz w:val="18"/>
                <w:lang w:val="ru-RU"/>
              </w:rPr>
              <w:t>серію</w:t>
            </w:r>
            <w:proofErr w:type="spellEnd"/>
            <w:r w:rsidRPr="00FA4DD8">
              <w:rPr>
                <w:rFonts w:eastAsia="Arial"/>
                <w:sz w:val="18"/>
                <w:lang w:val="ru-RU"/>
              </w:rPr>
              <w:t xml:space="preserve"> </w:t>
            </w:r>
            <w:proofErr w:type="spellStart"/>
            <w:r w:rsidRPr="00FA4DD8">
              <w:rPr>
                <w:rFonts w:eastAsia="Arial"/>
                <w:sz w:val="18"/>
                <w:lang w:val="ru-RU"/>
              </w:rPr>
              <w:t>запитів</w:t>
            </w:r>
            <w:proofErr w:type="spellEnd"/>
            <w:r w:rsidRPr="00FA4DD8">
              <w:rPr>
                <w:rFonts w:eastAsia="Arial"/>
                <w:sz w:val="18"/>
                <w:lang w:val="ru-RU"/>
              </w:rPr>
              <w:t xml:space="preserve"> і </w:t>
            </w:r>
            <w:proofErr w:type="spellStart"/>
            <w:r w:rsidRPr="00FA4DD8">
              <w:rPr>
                <w:rFonts w:eastAsia="Arial"/>
                <w:sz w:val="18"/>
                <w:lang w:val="ru-RU"/>
              </w:rPr>
              <w:t>вимірює</w:t>
            </w:r>
            <w:proofErr w:type="spellEnd"/>
            <w:r w:rsidRPr="00FA4DD8">
              <w:rPr>
                <w:rFonts w:eastAsia="Arial"/>
                <w:sz w:val="18"/>
                <w:lang w:val="ru-RU"/>
              </w:rPr>
              <w:t xml:space="preserve"> </w:t>
            </w:r>
            <w:proofErr w:type="spellStart"/>
            <w:r w:rsidRPr="00FA4DD8">
              <w:rPr>
                <w:rFonts w:eastAsia="Arial"/>
                <w:sz w:val="18"/>
                <w:lang w:val="ru-RU"/>
              </w:rPr>
              <w:t>затримку</w:t>
            </w:r>
            <w:proofErr w:type="spellEnd"/>
            <w:r w:rsidRPr="00FA4DD8">
              <w:rPr>
                <w:rFonts w:eastAsia="Arial"/>
                <w:sz w:val="18"/>
                <w:lang w:val="ru-RU"/>
              </w:rPr>
              <w:t xml:space="preserve"> та </w:t>
            </w:r>
            <w:proofErr w:type="spellStart"/>
            <w:r w:rsidRPr="00FA4DD8">
              <w:rPr>
                <w:rFonts w:eastAsia="Arial"/>
                <w:sz w:val="18"/>
                <w:lang w:val="ru-RU"/>
              </w:rPr>
              <w:t>пропускну</w:t>
            </w:r>
            <w:proofErr w:type="spellEnd"/>
            <w:r w:rsidRPr="00FA4DD8">
              <w:rPr>
                <w:rFonts w:eastAsia="Arial"/>
                <w:sz w:val="18"/>
                <w:lang w:val="ru-RU"/>
              </w:rPr>
              <w:t xml:space="preserve"> </w:t>
            </w:r>
            <w:proofErr w:type="spellStart"/>
            <w:r w:rsidRPr="00FA4DD8">
              <w:rPr>
                <w:rFonts w:eastAsia="Arial"/>
                <w:sz w:val="18"/>
                <w:lang w:val="ru-RU"/>
              </w:rPr>
              <w:t>здатність</w:t>
            </w:r>
            <w:proofErr w:type="spellEnd"/>
            <w:r w:rsidRPr="00FA4DD8">
              <w:rPr>
                <w:rFonts w:eastAsia="Arial"/>
                <w:sz w:val="18"/>
                <w:lang w:val="ru-RU"/>
              </w:rPr>
              <w:t>.</w:t>
            </w:r>
          </w:p>
        </w:tc>
      </w:tr>
    </w:tbl>
    <w:p w14:paraId="7CFF5D1F" w14:textId="77777777" w:rsidR="003D045F" w:rsidRPr="00FA4DD8" w:rsidRDefault="003D045F">
      <w:pPr>
        <w:spacing w:after="0"/>
        <w:rPr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08"/>
      </w:tblGrid>
      <w:tr w:rsidR="003D045F" w:rsidRPr="00FA4DD8" w14:paraId="1EA4779A" w14:textId="77777777">
        <w:trPr>
          <w:jc w:val="center"/>
        </w:trPr>
        <w:tc>
          <w:tcPr>
            <w:tcW w:w="9808" w:type="dxa"/>
            <w:shd w:val="clear" w:color="auto" w:fill="F3F7FA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6BA47189" w14:textId="77777777" w:rsidR="003D045F" w:rsidRPr="00FA4DD8" w:rsidRDefault="00000000">
            <w:pPr>
              <w:spacing w:after="40"/>
              <w:rPr>
                <w:lang w:val="ru-RU"/>
              </w:rPr>
            </w:pPr>
            <w:r w:rsidRPr="00FA4DD8">
              <w:rPr>
                <w:rFonts w:eastAsia="Arial"/>
                <w:b/>
                <w:color w:val="2F75B5"/>
                <w:lang w:val="ru-RU"/>
              </w:rPr>
              <w:t xml:space="preserve">Принцип </w:t>
            </w:r>
            <w:proofErr w:type="gramStart"/>
            <w:r w:rsidRPr="00FA4DD8">
              <w:rPr>
                <w:rFonts w:eastAsia="Arial"/>
                <w:b/>
                <w:color w:val="2F75B5"/>
                <w:lang w:val="ru-RU"/>
              </w:rPr>
              <w:t xml:space="preserve">рефакторингу:  </w:t>
            </w:r>
            <w:r>
              <w:rPr>
                <w:rFonts w:eastAsia="Arial"/>
                <w:sz w:val="20"/>
              </w:rPr>
              <w:t>HTTP</w:t>
            </w:r>
            <w:proofErr w:type="gramEnd"/>
            <w:r w:rsidRPr="00FA4DD8">
              <w:rPr>
                <w:rFonts w:eastAsia="Arial"/>
                <w:sz w:val="20"/>
                <w:lang w:val="ru-RU"/>
              </w:rPr>
              <w:t>-</w:t>
            </w:r>
            <w:proofErr w:type="spellStart"/>
            <w:r w:rsidRPr="00FA4DD8">
              <w:rPr>
                <w:rFonts w:eastAsia="Arial"/>
                <w:sz w:val="20"/>
                <w:lang w:val="ru-RU"/>
              </w:rPr>
              <w:t>логіка</w:t>
            </w:r>
            <w:proofErr w:type="spellEnd"/>
            <w:r w:rsidRPr="00FA4DD8">
              <w:rPr>
                <w:rFonts w:eastAsia="Arial"/>
                <w:sz w:val="20"/>
                <w:lang w:val="ru-RU"/>
              </w:rPr>
              <w:t xml:space="preserve">, </w:t>
            </w:r>
            <w:proofErr w:type="spellStart"/>
            <w:r w:rsidRPr="00FA4DD8">
              <w:rPr>
                <w:rFonts w:eastAsia="Arial"/>
                <w:sz w:val="20"/>
                <w:lang w:val="ru-RU"/>
              </w:rPr>
              <w:t>бізнес</w:t>
            </w:r>
            <w:proofErr w:type="spellEnd"/>
            <w:r w:rsidRPr="00FA4DD8">
              <w:rPr>
                <w:rFonts w:eastAsia="Arial"/>
                <w:sz w:val="20"/>
                <w:lang w:val="ru-RU"/>
              </w:rPr>
              <w:t xml:space="preserve">-правила та доступ до </w:t>
            </w:r>
            <w:proofErr w:type="spellStart"/>
            <w:r w:rsidRPr="00FA4DD8">
              <w:rPr>
                <w:rFonts w:eastAsia="Arial"/>
                <w:sz w:val="20"/>
                <w:lang w:val="ru-RU"/>
              </w:rPr>
              <w:t>даних</w:t>
            </w:r>
            <w:proofErr w:type="spellEnd"/>
            <w:r w:rsidRPr="00FA4DD8">
              <w:rPr>
                <w:rFonts w:eastAsia="Arial"/>
                <w:sz w:val="20"/>
                <w:lang w:val="ru-RU"/>
              </w:rPr>
              <w:t xml:space="preserve"> </w:t>
            </w:r>
            <w:proofErr w:type="spellStart"/>
            <w:r w:rsidRPr="00FA4DD8">
              <w:rPr>
                <w:rFonts w:eastAsia="Arial"/>
                <w:sz w:val="20"/>
                <w:lang w:val="ru-RU"/>
              </w:rPr>
              <w:t>розділені</w:t>
            </w:r>
            <w:proofErr w:type="spellEnd"/>
            <w:r w:rsidRPr="00FA4DD8">
              <w:rPr>
                <w:rFonts w:eastAsia="Arial"/>
                <w:sz w:val="20"/>
                <w:lang w:val="ru-RU"/>
              </w:rPr>
              <w:t xml:space="preserve">; </w:t>
            </w:r>
            <w:proofErr w:type="spellStart"/>
            <w:r w:rsidRPr="00FA4DD8">
              <w:rPr>
                <w:rFonts w:eastAsia="Arial"/>
                <w:sz w:val="20"/>
                <w:lang w:val="ru-RU"/>
              </w:rPr>
              <w:t>кількість</w:t>
            </w:r>
            <w:proofErr w:type="spellEnd"/>
            <w:r w:rsidRPr="00FA4DD8">
              <w:rPr>
                <w:rFonts w:eastAsia="Arial"/>
                <w:sz w:val="20"/>
                <w:lang w:val="ru-RU"/>
              </w:rPr>
              <w:t xml:space="preserve"> </w:t>
            </w:r>
            <w:proofErr w:type="spellStart"/>
            <w:r w:rsidRPr="00FA4DD8">
              <w:rPr>
                <w:rFonts w:eastAsia="Arial"/>
                <w:sz w:val="20"/>
                <w:lang w:val="ru-RU"/>
              </w:rPr>
              <w:t>файлів</w:t>
            </w:r>
            <w:proofErr w:type="spellEnd"/>
            <w:r w:rsidRPr="00FA4DD8">
              <w:rPr>
                <w:rFonts w:eastAsia="Arial"/>
                <w:sz w:val="20"/>
                <w:lang w:val="ru-RU"/>
              </w:rPr>
              <w:t xml:space="preserve"> не </w:t>
            </w:r>
            <w:proofErr w:type="spellStart"/>
            <w:r w:rsidRPr="00FA4DD8">
              <w:rPr>
                <w:rFonts w:eastAsia="Arial"/>
                <w:sz w:val="20"/>
                <w:lang w:val="ru-RU"/>
              </w:rPr>
              <w:t>збільшувалася</w:t>
            </w:r>
            <w:proofErr w:type="spellEnd"/>
            <w:r w:rsidRPr="00FA4DD8">
              <w:rPr>
                <w:rFonts w:eastAsia="Arial"/>
                <w:sz w:val="20"/>
                <w:lang w:val="ru-RU"/>
              </w:rPr>
              <w:t xml:space="preserve"> </w:t>
            </w:r>
            <w:proofErr w:type="spellStart"/>
            <w:r w:rsidRPr="00FA4DD8">
              <w:rPr>
                <w:rFonts w:eastAsia="Arial"/>
                <w:sz w:val="20"/>
                <w:lang w:val="ru-RU"/>
              </w:rPr>
              <w:t>заради</w:t>
            </w:r>
            <w:proofErr w:type="spellEnd"/>
            <w:r w:rsidRPr="00FA4DD8">
              <w:rPr>
                <w:rFonts w:eastAsia="Arial"/>
                <w:sz w:val="20"/>
                <w:lang w:val="ru-RU"/>
              </w:rPr>
              <w:t xml:space="preserve"> </w:t>
            </w:r>
            <w:proofErr w:type="spellStart"/>
            <w:r w:rsidRPr="00FA4DD8">
              <w:rPr>
                <w:rFonts w:eastAsia="Arial"/>
                <w:sz w:val="20"/>
                <w:lang w:val="ru-RU"/>
              </w:rPr>
              <w:t>самої</w:t>
            </w:r>
            <w:proofErr w:type="spellEnd"/>
            <w:r w:rsidRPr="00FA4DD8">
              <w:rPr>
                <w:rFonts w:eastAsia="Arial"/>
                <w:sz w:val="20"/>
                <w:lang w:val="ru-RU"/>
              </w:rPr>
              <w:t xml:space="preserve"> </w:t>
            </w:r>
            <w:proofErr w:type="spellStart"/>
            <w:r w:rsidRPr="00FA4DD8">
              <w:rPr>
                <w:rFonts w:eastAsia="Arial"/>
                <w:sz w:val="20"/>
                <w:lang w:val="ru-RU"/>
              </w:rPr>
              <w:t>кількості</w:t>
            </w:r>
            <w:proofErr w:type="spellEnd"/>
            <w:r w:rsidRPr="00FA4DD8">
              <w:rPr>
                <w:rFonts w:eastAsia="Arial"/>
                <w:sz w:val="20"/>
                <w:lang w:val="ru-RU"/>
              </w:rPr>
              <w:t>.</w:t>
            </w:r>
          </w:p>
        </w:tc>
      </w:tr>
    </w:tbl>
    <w:p w14:paraId="268D18E7" w14:textId="77777777" w:rsidR="003D045F" w:rsidRPr="00FA4DD8" w:rsidRDefault="003D045F">
      <w:pPr>
        <w:spacing w:after="0"/>
        <w:rPr>
          <w:lang w:val="ru-RU"/>
        </w:rPr>
      </w:pPr>
    </w:p>
    <w:p w14:paraId="0E01141D" w14:textId="77777777" w:rsidR="003D045F" w:rsidRDefault="00000000">
      <w:pPr>
        <w:pStyle w:val="1"/>
      </w:pPr>
      <w:r>
        <w:t>3. Очищення коду</w:t>
      </w:r>
    </w:p>
    <w:p w14:paraId="5A6D46DE" w14:textId="77777777" w:rsidR="003D045F" w:rsidRDefault="00000000">
      <w:pPr>
        <w:pStyle w:val="a0"/>
        <w:spacing w:after="50"/>
        <w:ind w:left="312" w:hanging="142"/>
      </w:pPr>
      <w:r>
        <w:rPr>
          <w:rFonts w:eastAsia="Arial"/>
          <w:sz w:val="20"/>
        </w:rPr>
        <w:t>Видалено зайвий middleware, який багаторазово друкував повідомлення “iam lazy and i dont know what my code does”, але не був потрібний для публічної поведінки API.</w:t>
      </w:r>
    </w:p>
    <w:p w14:paraId="2D44A48A" w14:textId="5DE78AC5" w:rsidR="003D045F" w:rsidRPr="00FA4DD8" w:rsidRDefault="00000000">
      <w:pPr>
        <w:pStyle w:val="a0"/>
        <w:spacing w:after="50"/>
        <w:ind w:left="312" w:hanging="142"/>
        <w:rPr>
          <w:lang w:val="ru-RU"/>
        </w:rPr>
      </w:pPr>
      <w:r w:rsidRPr="00FA4DD8">
        <w:rPr>
          <w:rFonts w:eastAsia="Arial"/>
          <w:sz w:val="20"/>
          <w:lang w:val="ru-RU"/>
        </w:rPr>
        <w:t xml:space="preserve">Прибрано </w:t>
      </w:r>
      <w:proofErr w:type="spellStart"/>
      <w:r w:rsidRPr="00FA4DD8">
        <w:rPr>
          <w:rFonts w:eastAsia="Arial"/>
          <w:sz w:val="20"/>
          <w:lang w:val="ru-RU"/>
        </w:rPr>
        <w:t>штучні</w:t>
      </w:r>
      <w:proofErr w:type="spellEnd"/>
      <w:r w:rsidRPr="00FA4DD8">
        <w:rPr>
          <w:rFonts w:eastAsia="Arial"/>
          <w:sz w:val="20"/>
          <w:lang w:val="ru-RU"/>
        </w:rPr>
        <w:t xml:space="preserve"> </w:t>
      </w:r>
      <w:proofErr w:type="spellStart"/>
      <w:r w:rsidRPr="00FA4DD8">
        <w:rPr>
          <w:rFonts w:eastAsia="Arial"/>
          <w:sz w:val="20"/>
          <w:lang w:val="ru-RU"/>
        </w:rPr>
        <w:t>затримки</w:t>
      </w:r>
      <w:proofErr w:type="spellEnd"/>
      <w:r w:rsidRPr="00FA4DD8">
        <w:rPr>
          <w:rFonts w:eastAsia="Arial"/>
          <w:sz w:val="20"/>
          <w:lang w:val="ru-RU"/>
        </w:rPr>
        <w:t xml:space="preserve"> в </w:t>
      </w:r>
      <w:proofErr w:type="spellStart"/>
      <w:r w:rsidRPr="00FA4DD8">
        <w:rPr>
          <w:rFonts w:eastAsia="Arial"/>
          <w:sz w:val="20"/>
          <w:lang w:val="ru-RU"/>
        </w:rPr>
        <w:t>операціях</w:t>
      </w:r>
      <w:proofErr w:type="spellEnd"/>
      <w:r w:rsidRPr="00FA4DD8">
        <w:rPr>
          <w:rFonts w:eastAsia="Arial"/>
          <w:sz w:val="20"/>
          <w:lang w:val="ru-RU"/>
        </w:rPr>
        <w:t xml:space="preserve"> </w:t>
      </w:r>
      <w:proofErr w:type="spellStart"/>
      <w:r w:rsidRPr="00FA4DD8">
        <w:rPr>
          <w:rFonts w:eastAsia="Arial"/>
          <w:sz w:val="20"/>
          <w:lang w:val="ru-RU"/>
        </w:rPr>
        <w:t>створення</w:t>
      </w:r>
      <w:proofErr w:type="spellEnd"/>
      <w:r w:rsidRPr="00FA4DD8">
        <w:rPr>
          <w:rFonts w:eastAsia="Arial"/>
          <w:sz w:val="20"/>
          <w:lang w:val="ru-RU"/>
        </w:rPr>
        <w:t xml:space="preserve"> </w:t>
      </w:r>
      <w:proofErr w:type="spellStart"/>
      <w:r w:rsidRPr="00FA4DD8">
        <w:rPr>
          <w:rFonts w:eastAsia="Arial"/>
          <w:sz w:val="20"/>
          <w:lang w:val="ru-RU"/>
        </w:rPr>
        <w:t>замовлення</w:t>
      </w:r>
      <w:proofErr w:type="spellEnd"/>
      <w:r w:rsidRPr="00FA4DD8">
        <w:rPr>
          <w:rFonts w:eastAsia="Arial"/>
          <w:sz w:val="20"/>
          <w:lang w:val="ru-RU"/>
        </w:rPr>
        <w:t xml:space="preserve">, </w:t>
      </w:r>
      <w:proofErr w:type="spellStart"/>
      <w:r w:rsidRPr="00FA4DD8">
        <w:rPr>
          <w:rFonts w:eastAsia="Arial"/>
          <w:sz w:val="20"/>
          <w:lang w:val="ru-RU"/>
        </w:rPr>
        <w:t>отримання</w:t>
      </w:r>
      <w:proofErr w:type="spellEnd"/>
      <w:r w:rsidRPr="00FA4DD8">
        <w:rPr>
          <w:rFonts w:eastAsia="Arial"/>
          <w:sz w:val="20"/>
          <w:lang w:val="ru-RU"/>
        </w:rPr>
        <w:t xml:space="preserve"> одного </w:t>
      </w:r>
      <w:proofErr w:type="spellStart"/>
      <w:r w:rsidRPr="00FA4DD8">
        <w:rPr>
          <w:rFonts w:eastAsia="Arial"/>
          <w:sz w:val="20"/>
          <w:lang w:val="ru-RU"/>
        </w:rPr>
        <w:t>замовлення</w:t>
      </w:r>
      <w:proofErr w:type="spellEnd"/>
      <w:r w:rsidRPr="00FA4DD8">
        <w:rPr>
          <w:rFonts w:eastAsia="Arial"/>
          <w:sz w:val="20"/>
          <w:lang w:val="ru-RU"/>
        </w:rPr>
        <w:t xml:space="preserve"> та </w:t>
      </w:r>
      <w:proofErr w:type="spellStart"/>
      <w:r w:rsidRPr="00FA4DD8">
        <w:rPr>
          <w:rFonts w:eastAsia="Arial"/>
          <w:sz w:val="20"/>
          <w:lang w:val="ru-RU"/>
        </w:rPr>
        <w:t>видалення</w:t>
      </w:r>
      <w:proofErr w:type="spellEnd"/>
      <w:r w:rsidRPr="00FA4DD8">
        <w:rPr>
          <w:rFonts w:eastAsia="Arial"/>
          <w:sz w:val="20"/>
          <w:lang w:val="ru-RU"/>
        </w:rPr>
        <w:t xml:space="preserve">. Вони не </w:t>
      </w:r>
      <w:proofErr w:type="spellStart"/>
      <w:r w:rsidRPr="00FA4DD8">
        <w:rPr>
          <w:rFonts w:eastAsia="Arial"/>
          <w:sz w:val="20"/>
          <w:lang w:val="ru-RU"/>
        </w:rPr>
        <w:t>випливали</w:t>
      </w:r>
      <w:proofErr w:type="spellEnd"/>
      <w:r w:rsidRPr="00FA4DD8">
        <w:rPr>
          <w:rFonts w:eastAsia="Arial"/>
          <w:sz w:val="20"/>
          <w:lang w:val="ru-RU"/>
        </w:rPr>
        <w:t xml:space="preserve"> з </w:t>
      </w:r>
      <w:r>
        <w:rPr>
          <w:rFonts w:eastAsia="Arial"/>
          <w:sz w:val="20"/>
        </w:rPr>
        <w:t>API</w:t>
      </w:r>
      <w:r w:rsidRPr="00FA4DD8">
        <w:rPr>
          <w:rFonts w:eastAsia="Arial"/>
          <w:sz w:val="20"/>
          <w:lang w:val="ru-RU"/>
        </w:rPr>
        <w:t xml:space="preserve">-контракту й </w:t>
      </w:r>
      <w:proofErr w:type="spellStart"/>
      <w:r w:rsidRPr="00FA4DD8">
        <w:rPr>
          <w:rFonts w:eastAsia="Arial"/>
          <w:sz w:val="20"/>
          <w:lang w:val="ru-RU"/>
        </w:rPr>
        <w:t>спричиняли</w:t>
      </w:r>
      <w:proofErr w:type="spellEnd"/>
      <w:r w:rsidRPr="00FA4DD8">
        <w:rPr>
          <w:rFonts w:eastAsia="Arial"/>
          <w:sz w:val="20"/>
          <w:lang w:val="ru-RU"/>
        </w:rPr>
        <w:t xml:space="preserve"> </w:t>
      </w:r>
      <w:proofErr w:type="spellStart"/>
      <w:r w:rsidRPr="00FA4DD8">
        <w:rPr>
          <w:rFonts w:eastAsia="Arial"/>
          <w:sz w:val="20"/>
          <w:lang w:val="ru-RU"/>
        </w:rPr>
        <w:t>затримки</w:t>
      </w:r>
      <w:proofErr w:type="spellEnd"/>
      <w:r w:rsidRPr="00FA4DD8">
        <w:rPr>
          <w:rFonts w:eastAsia="Arial"/>
          <w:sz w:val="20"/>
          <w:lang w:val="ru-RU"/>
        </w:rPr>
        <w:t xml:space="preserve"> </w:t>
      </w:r>
      <w:proofErr w:type="spellStart"/>
      <w:r w:rsidRPr="00FA4DD8">
        <w:rPr>
          <w:rFonts w:eastAsia="Arial"/>
          <w:sz w:val="20"/>
          <w:lang w:val="ru-RU"/>
        </w:rPr>
        <w:t>приблизно</w:t>
      </w:r>
      <w:proofErr w:type="spellEnd"/>
      <w:r w:rsidRPr="00FA4DD8">
        <w:rPr>
          <w:rFonts w:eastAsia="Arial"/>
          <w:sz w:val="20"/>
          <w:lang w:val="ru-RU"/>
        </w:rPr>
        <w:t xml:space="preserve"> на 0,9</w:t>
      </w:r>
      <w:r w:rsidR="00031A91">
        <w:rPr>
          <w:rFonts w:eastAsia="Arial"/>
          <w:sz w:val="20"/>
          <w:lang w:val="ru-RU"/>
        </w:rPr>
        <w:t>-</w:t>
      </w:r>
      <w:r w:rsidRPr="00FA4DD8">
        <w:rPr>
          <w:rFonts w:eastAsia="Arial"/>
          <w:sz w:val="20"/>
          <w:lang w:val="ru-RU"/>
        </w:rPr>
        <w:t xml:space="preserve">2 </w:t>
      </w:r>
      <w:proofErr w:type="spellStart"/>
      <w:r w:rsidRPr="00FA4DD8">
        <w:rPr>
          <w:rFonts w:eastAsia="Arial"/>
          <w:sz w:val="20"/>
          <w:lang w:val="ru-RU"/>
        </w:rPr>
        <w:t>секунди</w:t>
      </w:r>
      <w:proofErr w:type="spellEnd"/>
      <w:r w:rsidRPr="00FA4DD8">
        <w:rPr>
          <w:rFonts w:eastAsia="Arial"/>
          <w:sz w:val="20"/>
          <w:lang w:val="ru-RU"/>
        </w:rPr>
        <w:t>.</w:t>
      </w:r>
    </w:p>
    <w:p w14:paraId="3D691F92" w14:textId="77777777" w:rsidR="003D045F" w:rsidRPr="00FA4DD8" w:rsidRDefault="00000000">
      <w:pPr>
        <w:pStyle w:val="a0"/>
        <w:spacing w:after="50"/>
        <w:ind w:left="312" w:hanging="142"/>
        <w:rPr>
          <w:lang w:val="ru-RU"/>
        </w:rPr>
      </w:pPr>
      <w:r w:rsidRPr="00FA4DD8">
        <w:rPr>
          <w:rFonts w:eastAsia="Arial"/>
          <w:sz w:val="20"/>
          <w:lang w:val="ru-RU"/>
        </w:rPr>
        <w:t xml:space="preserve">Прибрано </w:t>
      </w:r>
      <w:proofErr w:type="spellStart"/>
      <w:r w:rsidRPr="00FA4DD8">
        <w:rPr>
          <w:rFonts w:eastAsia="Arial"/>
          <w:sz w:val="20"/>
          <w:lang w:val="ru-RU"/>
        </w:rPr>
        <w:t>пов’язаний</w:t>
      </w:r>
      <w:proofErr w:type="spellEnd"/>
      <w:r w:rsidRPr="00FA4DD8">
        <w:rPr>
          <w:rFonts w:eastAsia="Arial"/>
          <w:sz w:val="20"/>
          <w:lang w:val="ru-RU"/>
        </w:rPr>
        <w:t xml:space="preserve"> </w:t>
      </w:r>
      <w:proofErr w:type="spellStart"/>
      <w:r w:rsidRPr="00FA4DD8">
        <w:rPr>
          <w:rFonts w:eastAsia="Arial"/>
          <w:sz w:val="20"/>
          <w:lang w:val="ru-RU"/>
        </w:rPr>
        <w:t>непотрібний</w:t>
      </w:r>
      <w:proofErr w:type="spellEnd"/>
      <w:r w:rsidRPr="00FA4DD8">
        <w:rPr>
          <w:rFonts w:eastAsia="Arial"/>
          <w:sz w:val="20"/>
          <w:lang w:val="ru-RU"/>
        </w:rPr>
        <w:t xml:space="preserve"> </w:t>
      </w:r>
      <w:r>
        <w:rPr>
          <w:rFonts w:eastAsia="Arial"/>
          <w:sz w:val="20"/>
        </w:rPr>
        <w:t>legacy</w:t>
      </w:r>
      <w:r w:rsidRPr="00FA4DD8">
        <w:rPr>
          <w:rFonts w:eastAsia="Arial"/>
          <w:sz w:val="20"/>
          <w:lang w:val="ru-RU"/>
        </w:rPr>
        <w:t xml:space="preserve">-код. </w:t>
      </w:r>
      <w:proofErr w:type="spellStart"/>
      <w:r w:rsidRPr="00FA4DD8">
        <w:rPr>
          <w:rFonts w:eastAsia="Arial"/>
          <w:sz w:val="20"/>
          <w:lang w:val="ru-RU"/>
        </w:rPr>
        <w:t>Після</w:t>
      </w:r>
      <w:proofErr w:type="spellEnd"/>
      <w:r w:rsidRPr="00FA4DD8">
        <w:rPr>
          <w:rFonts w:eastAsia="Arial"/>
          <w:sz w:val="20"/>
          <w:lang w:val="ru-RU"/>
        </w:rPr>
        <w:t xml:space="preserve"> </w:t>
      </w:r>
      <w:proofErr w:type="spellStart"/>
      <w:r w:rsidRPr="00FA4DD8">
        <w:rPr>
          <w:rFonts w:eastAsia="Arial"/>
          <w:sz w:val="20"/>
          <w:lang w:val="ru-RU"/>
        </w:rPr>
        <w:t>змін</w:t>
      </w:r>
      <w:proofErr w:type="spellEnd"/>
      <w:r w:rsidRPr="00FA4DD8">
        <w:rPr>
          <w:rFonts w:eastAsia="Arial"/>
          <w:sz w:val="20"/>
          <w:lang w:val="ru-RU"/>
        </w:rPr>
        <w:t xml:space="preserve"> повторно запущено </w:t>
      </w:r>
      <w:proofErr w:type="spellStart"/>
      <w:r w:rsidRPr="00FA4DD8">
        <w:rPr>
          <w:rFonts w:eastAsia="Arial"/>
          <w:sz w:val="20"/>
          <w:lang w:val="ru-RU"/>
        </w:rPr>
        <w:t>автоматизовані</w:t>
      </w:r>
      <w:proofErr w:type="spellEnd"/>
      <w:r w:rsidRPr="00FA4DD8">
        <w:rPr>
          <w:rFonts w:eastAsia="Arial"/>
          <w:sz w:val="20"/>
          <w:lang w:val="ru-RU"/>
        </w:rPr>
        <w:t xml:space="preserve"> тести та </w:t>
      </w:r>
      <w:r>
        <w:rPr>
          <w:rFonts w:eastAsia="Arial"/>
          <w:sz w:val="20"/>
        </w:rPr>
        <w:t>load</w:t>
      </w:r>
      <w:r w:rsidRPr="00FA4DD8">
        <w:rPr>
          <w:rFonts w:eastAsia="Arial"/>
          <w:sz w:val="20"/>
          <w:lang w:val="ru-RU"/>
        </w:rPr>
        <w:t xml:space="preserve"> </w:t>
      </w:r>
      <w:r>
        <w:rPr>
          <w:rFonts w:eastAsia="Arial"/>
          <w:sz w:val="20"/>
        </w:rPr>
        <w:t>test</w:t>
      </w:r>
      <w:r w:rsidRPr="00FA4DD8">
        <w:rPr>
          <w:rFonts w:eastAsia="Arial"/>
          <w:sz w:val="20"/>
          <w:lang w:val="ru-RU"/>
        </w:rPr>
        <w:t>.</w:t>
      </w:r>
    </w:p>
    <w:p w14:paraId="04ECEAED" w14:textId="77777777" w:rsidR="003D045F" w:rsidRPr="00FA4DD8" w:rsidRDefault="00000000">
      <w:pPr>
        <w:pStyle w:val="1"/>
        <w:rPr>
          <w:lang w:val="ru-RU"/>
        </w:rPr>
      </w:pPr>
      <w:r w:rsidRPr="00FA4DD8">
        <w:rPr>
          <w:lang w:val="ru-RU"/>
        </w:rPr>
        <w:t xml:space="preserve">4. </w:t>
      </w:r>
      <w:proofErr w:type="spellStart"/>
      <w:r w:rsidRPr="00FA4DD8">
        <w:rPr>
          <w:lang w:val="ru-RU"/>
        </w:rPr>
        <w:t>Перевірка</w:t>
      </w:r>
      <w:proofErr w:type="spellEnd"/>
      <w:r w:rsidRPr="00FA4DD8">
        <w:rPr>
          <w:lang w:val="ru-RU"/>
        </w:rPr>
        <w:t xml:space="preserve"> </w:t>
      </w:r>
      <w:r>
        <w:t>API</w:t>
      </w:r>
      <w:r w:rsidRPr="00FA4DD8">
        <w:rPr>
          <w:lang w:val="ru-RU"/>
        </w:rPr>
        <w:t>-контракту</w:t>
      </w:r>
    </w:p>
    <w:p w14:paraId="0FFD3322" w14:textId="77777777" w:rsidR="003D045F" w:rsidRPr="00FA4DD8" w:rsidRDefault="00000000">
      <w:pPr>
        <w:rPr>
          <w:lang w:val="ru-RU"/>
        </w:rPr>
      </w:pPr>
      <w:r w:rsidRPr="00FA4DD8">
        <w:rPr>
          <w:rFonts w:eastAsia="Arial"/>
          <w:lang w:val="ru-RU"/>
        </w:rPr>
        <w:t xml:space="preserve">За </w:t>
      </w:r>
      <w:proofErr w:type="spellStart"/>
      <w:r w:rsidRPr="00FA4DD8">
        <w:rPr>
          <w:rFonts w:eastAsia="Arial"/>
          <w:lang w:val="ru-RU"/>
        </w:rPr>
        <w:t>умовою</w:t>
      </w:r>
      <w:proofErr w:type="spellEnd"/>
      <w:r w:rsidRPr="00FA4DD8">
        <w:rPr>
          <w:rFonts w:eastAsia="Arial"/>
          <w:lang w:val="ru-RU"/>
        </w:rPr>
        <w:t xml:space="preserve"> </w:t>
      </w:r>
      <w:proofErr w:type="spellStart"/>
      <w:r w:rsidRPr="00FA4DD8">
        <w:rPr>
          <w:rFonts w:eastAsia="Arial"/>
          <w:lang w:val="ru-RU"/>
        </w:rPr>
        <w:t>роботи</w:t>
      </w:r>
      <w:proofErr w:type="spellEnd"/>
      <w:r w:rsidRPr="00FA4DD8">
        <w:rPr>
          <w:rFonts w:eastAsia="Arial"/>
          <w:lang w:val="ru-RU"/>
        </w:rPr>
        <w:t xml:space="preserve"> </w:t>
      </w:r>
      <w:proofErr w:type="spellStart"/>
      <w:r w:rsidRPr="00FA4DD8">
        <w:rPr>
          <w:rFonts w:eastAsia="Arial"/>
          <w:lang w:val="ru-RU"/>
        </w:rPr>
        <w:t>потрібно</w:t>
      </w:r>
      <w:proofErr w:type="spellEnd"/>
      <w:r w:rsidRPr="00FA4DD8">
        <w:rPr>
          <w:rFonts w:eastAsia="Arial"/>
          <w:lang w:val="ru-RU"/>
        </w:rPr>
        <w:t xml:space="preserve"> </w:t>
      </w:r>
      <w:proofErr w:type="spellStart"/>
      <w:r w:rsidRPr="00FA4DD8">
        <w:rPr>
          <w:rFonts w:eastAsia="Arial"/>
          <w:lang w:val="ru-RU"/>
        </w:rPr>
        <w:t>зберегти</w:t>
      </w:r>
      <w:proofErr w:type="spellEnd"/>
      <w:r w:rsidRPr="00FA4DD8">
        <w:rPr>
          <w:rFonts w:eastAsia="Arial"/>
          <w:lang w:val="ru-RU"/>
        </w:rPr>
        <w:t xml:space="preserve"> </w:t>
      </w:r>
      <w:proofErr w:type="spellStart"/>
      <w:r w:rsidRPr="00FA4DD8">
        <w:rPr>
          <w:rFonts w:eastAsia="Arial"/>
          <w:lang w:val="ru-RU"/>
        </w:rPr>
        <w:t>маршрути</w:t>
      </w:r>
      <w:proofErr w:type="spellEnd"/>
      <w:r w:rsidRPr="00FA4DD8">
        <w:rPr>
          <w:rFonts w:eastAsia="Arial"/>
          <w:lang w:val="ru-RU"/>
        </w:rPr>
        <w:t xml:space="preserve"> й </w:t>
      </w:r>
      <w:r>
        <w:rPr>
          <w:rFonts w:eastAsia="Arial"/>
        </w:rPr>
        <w:t>HTTP</w:t>
      </w:r>
      <w:r w:rsidRPr="00FA4DD8">
        <w:rPr>
          <w:rFonts w:eastAsia="Arial"/>
          <w:lang w:val="ru-RU"/>
        </w:rPr>
        <w:t>-</w:t>
      </w:r>
      <w:proofErr w:type="spellStart"/>
      <w:r w:rsidRPr="00FA4DD8">
        <w:rPr>
          <w:rFonts w:eastAsia="Arial"/>
          <w:lang w:val="ru-RU"/>
        </w:rPr>
        <w:t>методи</w:t>
      </w:r>
      <w:proofErr w:type="spellEnd"/>
      <w:r w:rsidRPr="00FA4DD8">
        <w:rPr>
          <w:rFonts w:eastAsia="Arial"/>
          <w:lang w:val="ru-RU"/>
        </w:rPr>
        <w:t xml:space="preserve">, </w:t>
      </w:r>
      <w:proofErr w:type="spellStart"/>
      <w:r w:rsidRPr="00FA4DD8">
        <w:rPr>
          <w:rFonts w:eastAsia="Arial"/>
          <w:lang w:val="ru-RU"/>
        </w:rPr>
        <w:t>формати</w:t>
      </w:r>
      <w:proofErr w:type="spellEnd"/>
      <w:r w:rsidRPr="00FA4DD8">
        <w:rPr>
          <w:rFonts w:eastAsia="Arial"/>
          <w:lang w:val="ru-RU"/>
        </w:rPr>
        <w:t xml:space="preserve"> </w:t>
      </w:r>
      <w:proofErr w:type="spellStart"/>
      <w:r w:rsidRPr="00FA4DD8">
        <w:rPr>
          <w:rFonts w:eastAsia="Arial"/>
          <w:lang w:val="ru-RU"/>
        </w:rPr>
        <w:t>запитів</w:t>
      </w:r>
      <w:proofErr w:type="spellEnd"/>
      <w:r w:rsidRPr="00FA4DD8">
        <w:rPr>
          <w:rFonts w:eastAsia="Arial"/>
          <w:lang w:val="ru-RU"/>
        </w:rPr>
        <w:t>/</w:t>
      </w:r>
      <w:proofErr w:type="spellStart"/>
      <w:r w:rsidRPr="00FA4DD8">
        <w:rPr>
          <w:rFonts w:eastAsia="Arial"/>
          <w:lang w:val="ru-RU"/>
        </w:rPr>
        <w:t>відповідей</w:t>
      </w:r>
      <w:proofErr w:type="spellEnd"/>
      <w:r w:rsidRPr="00FA4DD8">
        <w:rPr>
          <w:rFonts w:eastAsia="Arial"/>
          <w:lang w:val="ru-RU"/>
        </w:rPr>
        <w:t>, статус-</w:t>
      </w:r>
      <w:proofErr w:type="spellStart"/>
      <w:r w:rsidRPr="00FA4DD8">
        <w:rPr>
          <w:rFonts w:eastAsia="Arial"/>
          <w:lang w:val="ru-RU"/>
        </w:rPr>
        <w:t>коди</w:t>
      </w:r>
      <w:proofErr w:type="spellEnd"/>
      <w:r w:rsidRPr="00FA4DD8">
        <w:rPr>
          <w:rFonts w:eastAsia="Arial"/>
          <w:lang w:val="ru-RU"/>
        </w:rPr>
        <w:t xml:space="preserve">, правила </w:t>
      </w:r>
      <w:proofErr w:type="spellStart"/>
      <w:r w:rsidRPr="00FA4DD8">
        <w:rPr>
          <w:rFonts w:eastAsia="Arial"/>
          <w:lang w:val="ru-RU"/>
        </w:rPr>
        <w:t>валідації</w:t>
      </w:r>
      <w:proofErr w:type="spellEnd"/>
      <w:r w:rsidRPr="00FA4DD8">
        <w:rPr>
          <w:rFonts w:eastAsia="Arial"/>
          <w:lang w:val="ru-RU"/>
        </w:rPr>
        <w:t xml:space="preserve">, </w:t>
      </w:r>
      <w:proofErr w:type="spellStart"/>
      <w:r w:rsidRPr="00FA4DD8">
        <w:rPr>
          <w:rFonts w:eastAsia="Arial"/>
          <w:lang w:val="ru-RU"/>
        </w:rPr>
        <w:t>розрахунок</w:t>
      </w:r>
      <w:proofErr w:type="spellEnd"/>
      <w:r w:rsidRPr="00FA4DD8">
        <w:rPr>
          <w:rFonts w:eastAsia="Arial"/>
          <w:lang w:val="ru-RU"/>
        </w:rPr>
        <w:t xml:space="preserve"> </w:t>
      </w:r>
      <w:r>
        <w:rPr>
          <w:rFonts w:eastAsia="Arial"/>
        </w:rPr>
        <w:t>total</w:t>
      </w:r>
      <w:r w:rsidRPr="00FA4DD8">
        <w:rPr>
          <w:rFonts w:eastAsia="Arial"/>
          <w:lang w:val="ru-RU"/>
        </w:rPr>
        <w:t xml:space="preserve"> і </w:t>
      </w:r>
      <w:proofErr w:type="spellStart"/>
      <w:r w:rsidRPr="00FA4DD8">
        <w:rPr>
          <w:rFonts w:eastAsia="Arial"/>
          <w:lang w:val="ru-RU"/>
        </w:rPr>
        <w:t>поведінку</w:t>
      </w:r>
      <w:proofErr w:type="spellEnd"/>
      <w:r w:rsidRPr="00FA4DD8">
        <w:rPr>
          <w:rFonts w:eastAsia="Arial"/>
          <w:lang w:val="ru-RU"/>
        </w:rPr>
        <w:t xml:space="preserve"> </w:t>
      </w:r>
      <w:proofErr w:type="spellStart"/>
      <w:r w:rsidRPr="00FA4DD8">
        <w:rPr>
          <w:rFonts w:eastAsia="Arial"/>
          <w:lang w:val="ru-RU"/>
        </w:rPr>
        <w:t>сховища</w:t>
      </w:r>
      <w:proofErr w:type="spellEnd"/>
      <w:r w:rsidRPr="00FA4DD8">
        <w:rPr>
          <w:rFonts w:eastAsia="Arial"/>
          <w:lang w:val="ru-RU"/>
        </w:rPr>
        <w:t xml:space="preserve"> в </w:t>
      </w:r>
      <w:proofErr w:type="spellStart"/>
      <w:r w:rsidRPr="00FA4DD8">
        <w:rPr>
          <w:rFonts w:eastAsia="Arial"/>
          <w:lang w:val="ru-RU"/>
        </w:rPr>
        <w:t>пам’яті</w:t>
      </w:r>
      <w:proofErr w:type="spellEnd"/>
      <w:r w:rsidRPr="00FA4DD8">
        <w:rPr>
          <w:rFonts w:eastAsia="Arial"/>
          <w:lang w:val="ru-RU"/>
        </w:rPr>
        <w:t>.</w:t>
      </w:r>
    </w:p>
    <w:p w14:paraId="7F9F5931" w14:textId="77777777" w:rsidR="003D045F" w:rsidRPr="00FA4DD8" w:rsidRDefault="00000000">
      <w:pPr>
        <w:pStyle w:val="a0"/>
        <w:spacing w:after="50"/>
        <w:ind w:left="312" w:hanging="142"/>
        <w:rPr>
          <w:lang w:val="ru-RU"/>
        </w:rPr>
      </w:pPr>
      <w:r w:rsidRPr="00FA4DD8">
        <w:rPr>
          <w:rFonts w:eastAsia="Arial"/>
          <w:sz w:val="20"/>
          <w:lang w:val="ru-RU"/>
        </w:rPr>
        <w:t xml:space="preserve">Початкова </w:t>
      </w:r>
      <w:proofErr w:type="spellStart"/>
      <w:r w:rsidRPr="00FA4DD8">
        <w:rPr>
          <w:rFonts w:eastAsia="Arial"/>
          <w:sz w:val="20"/>
          <w:lang w:val="ru-RU"/>
        </w:rPr>
        <w:t>версія</w:t>
      </w:r>
      <w:proofErr w:type="spellEnd"/>
      <w:r w:rsidRPr="00FA4DD8">
        <w:rPr>
          <w:rFonts w:eastAsia="Arial"/>
          <w:sz w:val="20"/>
          <w:lang w:val="ru-RU"/>
        </w:rPr>
        <w:t xml:space="preserve">: 4 </w:t>
      </w:r>
      <w:proofErr w:type="spellStart"/>
      <w:r w:rsidRPr="00FA4DD8">
        <w:rPr>
          <w:rFonts w:eastAsia="Arial"/>
          <w:sz w:val="20"/>
          <w:lang w:val="ru-RU"/>
        </w:rPr>
        <w:t>із</w:t>
      </w:r>
      <w:proofErr w:type="spellEnd"/>
      <w:r w:rsidRPr="00FA4DD8">
        <w:rPr>
          <w:rFonts w:eastAsia="Arial"/>
          <w:sz w:val="20"/>
          <w:lang w:val="ru-RU"/>
        </w:rPr>
        <w:t xml:space="preserve"> 4 </w:t>
      </w:r>
      <w:proofErr w:type="spellStart"/>
      <w:r w:rsidRPr="00FA4DD8">
        <w:rPr>
          <w:rFonts w:eastAsia="Arial"/>
          <w:sz w:val="20"/>
          <w:lang w:val="ru-RU"/>
        </w:rPr>
        <w:t>наявних</w:t>
      </w:r>
      <w:proofErr w:type="spellEnd"/>
      <w:r w:rsidRPr="00FA4DD8">
        <w:rPr>
          <w:rFonts w:eastAsia="Arial"/>
          <w:sz w:val="20"/>
          <w:lang w:val="ru-RU"/>
        </w:rPr>
        <w:t xml:space="preserve"> </w:t>
      </w:r>
      <w:r>
        <w:rPr>
          <w:rFonts w:eastAsia="Arial"/>
          <w:sz w:val="20"/>
        </w:rPr>
        <w:t>API</w:t>
      </w:r>
      <w:r w:rsidRPr="00FA4DD8">
        <w:rPr>
          <w:rFonts w:eastAsia="Arial"/>
          <w:sz w:val="20"/>
          <w:lang w:val="ru-RU"/>
        </w:rPr>
        <w:t>-</w:t>
      </w:r>
      <w:proofErr w:type="spellStart"/>
      <w:r w:rsidRPr="00FA4DD8">
        <w:rPr>
          <w:rFonts w:eastAsia="Arial"/>
          <w:sz w:val="20"/>
          <w:lang w:val="ru-RU"/>
        </w:rPr>
        <w:t>тестів</w:t>
      </w:r>
      <w:proofErr w:type="spellEnd"/>
      <w:r w:rsidRPr="00FA4DD8">
        <w:rPr>
          <w:rFonts w:eastAsia="Arial"/>
          <w:sz w:val="20"/>
          <w:lang w:val="ru-RU"/>
        </w:rPr>
        <w:t xml:space="preserve"> </w:t>
      </w:r>
      <w:proofErr w:type="spellStart"/>
      <w:r w:rsidRPr="00FA4DD8">
        <w:rPr>
          <w:rFonts w:eastAsia="Arial"/>
          <w:sz w:val="20"/>
          <w:lang w:val="ru-RU"/>
        </w:rPr>
        <w:t>пройшли</w:t>
      </w:r>
      <w:proofErr w:type="spellEnd"/>
      <w:r w:rsidRPr="00FA4DD8">
        <w:rPr>
          <w:rFonts w:eastAsia="Arial"/>
          <w:sz w:val="20"/>
          <w:lang w:val="ru-RU"/>
        </w:rPr>
        <w:t xml:space="preserve"> </w:t>
      </w:r>
      <w:proofErr w:type="spellStart"/>
      <w:r w:rsidRPr="00FA4DD8">
        <w:rPr>
          <w:rFonts w:eastAsia="Arial"/>
          <w:sz w:val="20"/>
          <w:lang w:val="ru-RU"/>
        </w:rPr>
        <w:t>успішно</w:t>
      </w:r>
      <w:proofErr w:type="spellEnd"/>
      <w:r w:rsidRPr="00FA4DD8">
        <w:rPr>
          <w:rFonts w:eastAsia="Arial"/>
          <w:sz w:val="20"/>
          <w:lang w:val="ru-RU"/>
        </w:rPr>
        <w:t>.</w:t>
      </w:r>
    </w:p>
    <w:p w14:paraId="1F2DB5B2" w14:textId="77777777" w:rsidR="003D045F" w:rsidRDefault="00000000">
      <w:pPr>
        <w:pStyle w:val="a0"/>
        <w:spacing w:after="50"/>
        <w:ind w:left="312" w:hanging="142"/>
      </w:pPr>
      <w:proofErr w:type="spellStart"/>
      <w:r w:rsidRPr="00FA4DD8">
        <w:rPr>
          <w:rFonts w:eastAsia="Arial"/>
          <w:sz w:val="20"/>
          <w:lang w:val="ru-RU"/>
        </w:rPr>
        <w:t>Після</w:t>
      </w:r>
      <w:proofErr w:type="spellEnd"/>
      <w:r w:rsidRPr="00FA4DD8">
        <w:rPr>
          <w:rFonts w:eastAsia="Arial"/>
          <w:sz w:val="20"/>
          <w:lang w:val="ru-RU"/>
        </w:rPr>
        <w:t xml:space="preserve"> рефакторингу: 9 </w:t>
      </w:r>
      <w:proofErr w:type="spellStart"/>
      <w:r w:rsidRPr="00FA4DD8">
        <w:rPr>
          <w:rFonts w:eastAsia="Arial"/>
          <w:sz w:val="20"/>
          <w:lang w:val="ru-RU"/>
        </w:rPr>
        <w:t>із</w:t>
      </w:r>
      <w:proofErr w:type="spellEnd"/>
      <w:r w:rsidRPr="00FA4DD8">
        <w:rPr>
          <w:rFonts w:eastAsia="Arial"/>
          <w:sz w:val="20"/>
          <w:lang w:val="ru-RU"/>
        </w:rPr>
        <w:t xml:space="preserve"> 9 </w:t>
      </w:r>
      <w:proofErr w:type="spellStart"/>
      <w:r w:rsidRPr="00FA4DD8">
        <w:rPr>
          <w:rFonts w:eastAsia="Arial"/>
          <w:sz w:val="20"/>
          <w:lang w:val="ru-RU"/>
        </w:rPr>
        <w:t>тестів</w:t>
      </w:r>
      <w:proofErr w:type="spellEnd"/>
      <w:r w:rsidRPr="00FA4DD8">
        <w:rPr>
          <w:rFonts w:eastAsia="Arial"/>
          <w:sz w:val="20"/>
          <w:lang w:val="ru-RU"/>
        </w:rPr>
        <w:t>/</w:t>
      </w:r>
      <w:proofErr w:type="spellStart"/>
      <w:r w:rsidRPr="00FA4DD8">
        <w:rPr>
          <w:rFonts w:eastAsia="Arial"/>
          <w:sz w:val="20"/>
          <w:lang w:val="ru-RU"/>
        </w:rPr>
        <w:t>перевірок</w:t>
      </w:r>
      <w:proofErr w:type="spellEnd"/>
      <w:r w:rsidRPr="00FA4DD8">
        <w:rPr>
          <w:rFonts w:eastAsia="Arial"/>
          <w:sz w:val="20"/>
          <w:lang w:val="ru-RU"/>
        </w:rPr>
        <w:t xml:space="preserve"> </w:t>
      </w:r>
      <w:proofErr w:type="spellStart"/>
      <w:r w:rsidRPr="00FA4DD8">
        <w:rPr>
          <w:rFonts w:eastAsia="Arial"/>
          <w:sz w:val="20"/>
          <w:lang w:val="ru-RU"/>
        </w:rPr>
        <w:t>пройшли</w:t>
      </w:r>
      <w:proofErr w:type="spellEnd"/>
      <w:r w:rsidRPr="00FA4DD8">
        <w:rPr>
          <w:rFonts w:eastAsia="Arial"/>
          <w:sz w:val="20"/>
          <w:lang w:val="ru-RU"/>
        </w:rPr>
        <w:t xml:space="preserve"> </w:t>
      </w:r>
      <w:proofErr w:type="spellStart"/>
      <w:r w:rsidRPr="00FA4DD8">
        <w:rPr>
          <w:rFonts w:eastAsia="Arial"/>
          <w:sz w:val="20"/>
          <w:lang w:val="ru-RU"/>
        </w:rPr>
        <w:t>успішно</w:t>
      </w:r>
      <w:proofErr w:type="spellEnd"/>
      <w:r w:rsidRPr="00FA4DD8">
        <w:rPr>
          <w:rFonts w:eastAsia="Arial"/>
          <w:sz w:val="20"/>
          <w:lang w:val="ru-RU"/>
        </w:rPr>
        <w:t xml:space="preserve">; </w:t>
      </w:r>
      <w:proofErr w:type="spellStart"/>
      <w:r w:rsidRPr="00FA4DD8">
        <w:rPr>
          <w:rFonts w:eastAsia="Arial"/>
          <w:sz w:val="20"/>
          <w:lang w:val="ru-RU"/>
        </w:rPr>
        <w:t>розширений</w:t>
      </w:r>
      <w:proofErr w:type="spellEnd"/>
      <w:r w:rsidRPr="00FA4DD8">
        <w:rPr>
          <w:rFonts w:eastAsia="Arial"/>
          <w:sz w:val="20"/>
          <w:lang w:val="ru-RU"/>
        </w:rPr>
        <w:t xml:space="preserve"> </w:t>
      </w:r>
      <w:proofErr w:type="spellStart"/>
      <w:r w:rsidRPr="00FA4DD8">
        <w:rPr>
          <w:rFonts w:eastAsia="Arial"/>
          <w:sz w:val="20"/>
          <w:lang w:val="ru-RU"/>
        </w:rPr>
        <w:t>набір</w:t>
      </w:r>
      <w:proofErr w:type="spellEnd"/>
      <w:r w:rsidRPr="00FA4DD8">
        <w:rPr>
          <w:rFonts w:eastAsia="Arial"/>
          <w:sz w:val="20"/>
          <w:lang w:val="ru-RU"/>
        </w:rPr>
        <w:t xml:space="preserve"> </w:t>
      </w:r>
      <w:proofErr w:type="spellStart"/>
      <w:r w:rsidRPr="00FA4DD8">
        <w:rPr>
          <w:rFonts w:eastAsia="Arial"/>
          <w:sz w:val="20"/>
          <w:lang w:val="ru-RU"/>
        </w:rPr>
        <w:t>охоплює</w:t>
      </w:r>
      <w:proofErr w:type="spellEnd"/>
      <w:r w:rsidRPr="00FA4DD8">
        <w:rPr>
          <w:rFonts w:eastAsia="Arial"/>
          <w:sz w:val="20"/>
          <w:lang w:val="ru-RU"/>
        </w:rPr>
        <w:t xml:space="preserve"> </w:t>
      </w:r>
      <w:r>
        <w:rPr>
          <w:rFonts w:eastAsia="Arial"/>
          <w:sz w:val="20"/>
        </w:rPr>
        <w:t>API</w:t>
      </w:r>
      <w:r w:rsidRPr="00FA4DD8">
        <w:rPr>
          <w:rFonts w:eastAsia="Arial"/>
          <w:sz w:val="20"/>
          <w:lang w:val="ru-RU"/>
        </w:rPr>
        <w:t xml:space="preserve">-контракт, </w:t>
      </w:r>
      <w:proofErr w:type="spellStart"/>
      <w:r w:rsidRPr="00FA4DD8">
        <w:rPr>
          <w:rFonts w:eastAsia="Arial"/>
          <w:sz w:val="20"/>
          <w:lang w:val="ru-RU"/>
        </w:rPr>
        <w:t>бізнес-логіку</w:t>
      </w:r>
      <w:proofErr w:type="spellEnd"/>
      <w:r w:rsidRPr="00FA4DD8">
        <w:rPr>
          <w:rFonts w:eastAsia="Arial"/>
          <w:sz w:val="20"/>
          <w:lang w:val="ru-RU"/>
        </w:rPr>
        <w:t xml:space="preserve"> та </w:t>
      </w:r>
      <w:proofErr w:type="spellStart"/>
      <w:r w:rsidRPr="00FA4DD8">
        <w:rPr>
          <w:rFonts w:eastAsia="Arial"/>
          <w:sz w:val="20"/>
          <w:lang w:val="ru-RU"/>
        </w:rPr>
        <w:t>сценарій</w:t>
      </w:r>
      <w:proofErr w:type="spellEnd"/>
      <w:r w:rsidRPr="00FA4DD8">
        <w:rPr>
          <w:rFonts w:eastAsia="Arial"/>
          <w:sz w:val="20"/>
          <w:lang w:val="ru-RU"/>
        </w:rPr>
        <w:t xml:space="preserve"> </w:t>
      </w:r>
      <w:r>
        <w:rPr>
          <w:rFonts w:eastAsia="Arial"/>
          <w:sz w:val="20"/>
        </w:rPr>
        <w:t>load</w:t>
      </w:r>
      <w:r w:rsidRPr="00FA4DD8">
        <w:rPr>
          <w:rFonts w:eastAsia="Arial"/>
          <w:sz w:val="20"/>
          <w:lang w:val="ru-RU"/>
        </w:rPr>
        <w:t xml:space="preserve"> </w:t>
      </w:r>
      <w:r>
        <w:rPr>
          <w:rFonts w:eastAsia="Arial"/>
          <w:sz w:val="20"/>
        </w:rPr>
        <w:t>test</w:t>
      </w:r>
      <w:r w:rsidRPr="00FA4DD8">
        <w:rPr>
          <w:rFonts w:eastAsia="Arial"/>
          <w:sz w:val="20"/>
          <w:lang w:val="ru-RU"/>
        </w:rPr>
        <w:t xml:space="preserve">. </w:t>
      </w:r>
      <w:r>
        <w:rPr>
          <w:rFonts w:eastAsia="Arial"/>
          <w:sz w:val="20"/>
        </w:rPr>
        <w:t>Набори до й після не тотожні.</w:t>
      </w:r>
    </w:p>
    <w:p w14:paraId="37A0421C" w14:textId="77777777" w:rsidR="003D045F" w:rsidRPr="00FA4DD8" w:rsidRDefault="00000000">
      <w:pPr>
        <w:pStyle w:val="a0"/>
        <w:spacing w:after="50"/>
        <w:ind w:left="312" w:hanging="142"/>
        <w:rPr>
          <w:lang w:val="ru-RU"/>
        </w:rPr>
      </w:pPr>
      <w:r w:rsidRPr="00FA4DD8">
        <w:rPr>
          <w:rFonts w:eastAsia="Arial"/>
          <w:sz w:val="20"/>
          <w:lang w:val="ru-RU"/>
        </w:rPr>
        <w:t xml:space="preserve">В </w:t>
      </w:r>
      <w:proofErr w:type="spellStart"/>
      <w:r w:rsidRPr="00FA4DD8">
        <w:rPr>
          <w:rFonts w:eastAsia="Arial"/>
          <w:sz w:val="20"/>
          <w:lang w:val="ru-RU"/>
        </w:rPr>
        <w:t>обох</w:t>
      </w:r>
      <w:proofErr w:type="spellEnd"/>
      <w:r w:rsidRPr="00FA4DD8">
        <w:rPr>
          <w:rFonts w:eastAsia="Arial"/>
          <w:sz w:val="20"/>
          <w:lang w:val="ru-RU"/>
        </w:rPr>
        <w:t xml:space="preserve"> </w:t>
      </w:r>
      <w:r>
        <w:rPr>
          <w:rFonts w:eastAsia="Arial"/>
          <w:sz w:val="20"/>
        </w:rPr>
        <w:t>load</w:t>
      </w:r>
      <w:r w:rsidRPr="00FA4DD8">
        <w:rPr>
          <w:rFonts w:eastAsia="Arial"/>
          <w:sz w:val="20"/>
          <w:lang w:val="ru-RU"/>
        </w:rPr>
        <w:t xml:space="preserve"> </w:t>
      </w:r>
      <w:r>
        <w:rPr>
          <w:rFonts w:eastAsia="Arial"/>
          <w:sz w:val="20"/>
        </w:rPr>
        <w:t>test</w:t>
      </w:r>
      <w:r w:rsidRPr="00FA4DD8">
        <w:rPr>
          <w:rFonts w:eastAsia="Arial"/>
          <w:sz w:val="20"/>
          <w:lang w:val="ru-RU"/>
        </w:rPr>
        <w:t xml:space="preserve"> </w:t>
      </w:r>
      <w:proofErr w:type="spellStart"/>
      <w:r w:rsidRPr="00FA4DD8">
        <w:rPr>
          <w:rFonts w:eastAsia="Arial"/>
          <w:sz w:val="20"/>
          <w:lang w:val="ru-RU"/>
        </w:rPr>
        <w:t>успішно</w:t>
      </w:r>
      <w:proofErr w:type="spellEnd"/>
      <w:r w:rsidRPr="00FA4DD8">
        <w:rPr>
          <w:rFonts w:eastAsia="Arial"/>
          <w:sz w:val="20"/>
          <w:lang w:val="ru-RU"/>
        </w:rPr>
        <w:t xml:space="preserve"> </w:t>
      </w:r>
      <w:proofErr w:type="spellStart"/>
      <w:r w:rsidRPr="00FA4DD8">
        <w:rPr>
          <w:rFonts w:eastAsia="Arial"/>
          <w:sz w:val="20"/>
          <w:lang w:val="ru-RU"/>
        </w:rPr>
        <w:t>виконано</w:t>
      </w:r>
      <w:proofErr w:type="spellEnd"/>
      <w:r w:rsidRPr="00FA4DD8">
        <w:rPr>
          <w:rFonts w:eastAsia="Arial"/>
          <w:sz w:val="20"/>
          <w:lang w:val="ru-RU"/>
        </w:rPr>
        <w:t xml:space="preserve"> 750 </w:t>
      </w:r>
      <w:proofErr w:type="spellStart"/>
      <w:r w:rsidRPr="00FA4DD8">
        <w:rPr>
          <w:rFonts w:eastAsia="Arial"/>
          <w:sz w:val="20"/>
          <w:lang w:val="ru-RU"/>
        </w:rPr>
        <w:t>запитів</w:t>
      </w:r>
      <w:proofErr w:type="spellEnd"/>
      <w:r w:rsidRPr="00FA4DD8">
        <w:rPr>
          <w:rFonts w:eastAsia="Arial"/>
          <w:sz w:val="20"/>
          <w:lang w:val="ru-RU"/>
        </w:rPr>
        <w:t xml:space="preserve">; </w:t>
      </w:r>
      <w:proofErr w:type="spellStart"/>
      <w:r w:rsidRPr="00FA4DD8">
        <w:rPr>
          <w:rFonts w:eastAsia="Arial"/>
          <w:sz w:val="20"/>
          <w:lang w:val="ru-RU"/>
        </w:rPr>
        <w:t>невдалих</w:t>
      </w:r>
      <w:proofErr w:type="spellEnd"/>
      <w:r w:rsidRPr="00FA4DD8">
        <w:rPr>
          <w:rFonts w:eastAsia="Arial"/>
          <w:sz w:val="20"/>
          <w:lang w:val="ru-RU"/>
        </w:rPr>
        <w:t xml:space="preserve"> </w:t>
      </w:r>
      <w:proofErr w:type="spellStart"/>
      <w:r w:rsidRPr="00FA4DD8">
        <w:rPr>
          <w:rFonts w:eastAsia="Arial"/>
          <w:sz w:val="20"/>
          <w:lang w:val="ru-RU"/>
        </w:rPr>
        <w:t>запитів</w:t>
      </w:r>
      <w:proofErr w:type="spellEnd"/>
      <w:r w:rsidRPr="00FA4DD8">
        <w:rPr>
          <w:rFonts w:eastAsia="Arial"/>
          <w:sz w:val="20"/>
          <w:lang w:val="ru-RU"/>
        </w:rPr>
        <w:t xml:space="preserve"> не </w:t>
      </w:r>
      <w:proofErr w:type="spellStart"/>
      <w:r w:rsidRPr="00FA4DD8">
        <w:rPr>
          <w:rFonts w:eastAsia="Arial"/>
          <w:sz w:val="20"/>
          <w:lang w:val="ru-RU"/>
        </w:rPr>
        <w:t>було</w:t>
      </w:r>
      <w:proofErr w:type="spellEnd"/>
      <w:r w:rsidRPr="00FA4DD8">
        <w:rPr>
          <w:rFonts w:eastAsia="Arial"/>
          <w:sz w:val="20"/>
          <w:lang w:val="ru-RU"/>
        </w:rPr>
        <w:t>.</w:t>
      </w:r>
    </w:p>
    <w:p w14:paraId="1A14FAD9" w14:textId="77777777" w:rsidR="003D045F" w:rsidRPr="00FA4DD8" w:rsidRDefault="00000000">
      <w:pPr>
        <w:pStyle w:val="aa"/>
        <w:spacing w:after="80"/>
        <w:rPr>
          <w:lang w:val="ru-RU"/>
        </w:rPr>
      </w:pPr>
      <w:r w:rsidRPr="00FA4DD8">
        <w:rPr>
          <w:rFonts w:ascii="Arial" w:eastAsia="Arial" w:hAnsi="Arial"/>
          <w:sz w:val="44"/>
          <w:lang w:val="ru-RU"/>
        </w:rPr>
        <w:lastRenderedPageBreak/>
        <w:t xml:space="preserve">5. </w:t>
      </w:r>
      <w:proofErr w:type="spellStart"/>
      <w:r w:rsidRPr="00FA4DD8">
        <w:rPr>
          <w:rFonts w:ascii="Arial" w:eastAsia="Arial" w:hAnsi="Arial"/>
          <w:sz w:val="44"/>
          <w:lang w:val="ru-RU"/>
        </w:rPr>
        <w:t>Аналіз</w:t>
      </w:r>
      <w:proofErr w:type="spellEnd"/>
      <w:r w:rsidRPr="00FA4DD8">
        <w:rPr>
          <w:rFonts w:ascii="Arial" w:eastAsia="Arial" w:hAnsi="Arial"/>
          <w:sz w:val="44"/>
          <w:lang w:val="ru-RU"/>
        </w:rPr>
        <w:t xml:space="preserve"> </w:t>
      </w:r>
      <w:proofErr w:type="spellStart"/>
      <w:r w:rsidRPr="00FA4DD8">
        <w:rPr>
          <w:rFonts w:ascii="Arial" w:eastAsia="Arial" w:hAnsi="Arial"/>
          <w:sz w:val="44"/>
          <w:lang w:val="ru-RU"/>
        </w:rPr>
        <w:t>швидкодії</w:t>
      </w:r>
      <w:proofErr w:type="spellEnd"/>
    </w:p>
    <w:p w14:paraId="31E82608" w14:textId="77777777" w:rsidR="003D045F" w:rsidRPr="00FA4DD8" w:rsidRDefault="00000000">
      <w:pPr>
        <w:spacing w:after="200"/>
        <w:rPr>
          <w:lang w:val="ru-RU"/>
        </w:rPr>
      </w:pPr>
      <w:proofErr w:type="spellStart"/>
      <w:r w:rsidRPr="00FA4DD8">
        <w:rPr>
          <w:rFonts w:eastAsia="Arial"/>
          <w:color w:val="0F6B78"/>
          <w:sz w:val="23"/>
          <w:lang w:val="ru-RU"/>
        </w:rPr>
        <w:t>Результати</w:t>
      </w:r>
      <w:proofErr w:type="spellEnd"/>
      <w:r w:rsidRPr="00FA4DD8">
        <w:rPr>
          <w:rFonts w:eastAsia="Arial"/>
          <w:color w:val="0F6B78"/>
          <w:sz w:val="23"/>
          <w:lang w:val="ru-RU"/>
        </w:rPr>
        <w:t xml:space="preserve"> </w:t>
      </w:r>
      <w:proofErr w:type="spellStart"/>
      <w:r w:rsidRPr="00FA4DD8">
        <w:rPr>
          <w:rFonts w:eastAsia="Arial"/>
          <w:color w:val="0F6B78"/>
          <w:sz w:val="23"/>
          <w:lang w:val="ru-RU"/>
        </w:rPr>
        <w:t>двох</w:t>
      </w:r>
      <w:proofErr w:type="spellEnd"/>
      <w:r w:rsidRPr="00FA4DD8">
        <w:rPr>
          <w:rFonts w:eastAsia="Arial"/>
          <w:color w:val="0F6B78"/>
          <w:sz w:val="23"/>
          <w:lang w:val="ru-RU"/>
        </w:rPr>
        <w:t xml:space="preserve"> </w:t>
      </w:r>
      <w:proofErr w:type="spellStart"/>
      <w:r w:rsidRPr="00FA4DD8">
        <w:rPr>
          <w:rFonts w:eastAsia="Arial"/>
          <w:color w:val="0F6B78"/>
          <w:sz w:val="23"/>
          <w:lang w:val="ru-RU"/>
        </w:rPr>
        <w:t>окремих</w:t>
      </w:r>
      <w:proofErr w:type="spellEnd"/>
      <w:r w:rsidRPr="00FA4DD8">
        <w:rPr>
          <w:rFonts w:eastAsia="Arial"/>
          <w:color w:val="0F6B78"/>
          <w:sz w:val="23"/>
          <w:lang w:val="ru-RU"/>
        </w:rPr>
        <w:t xml:space="preserve"> </w:t>
      </w:r>
      <w:proofErr w:type="spellStart"/>
      <w:r w:rsidRPr="00FA4DD8">
        <w:rPr>
          <w:rFonts w:eastAsia="Arial"/>
          <w:color w:val="0F6B78"/>
          <w:sz w:val="23"/>
          <w:lang w:val="ru-RU"/>
        </w:rPr>
        <w:t>запусків</w:t>
      </w:r>
      <w:proofErr w:type="spellEnd"/>
      <w:r w:rsidRPr="00FA4DD8">
        <w:rPr>
          <w:rFonts w:eastAsia="Arial"/>
          <w:color w:val="0F6B78"/>
          <w:sz w:val="23"/>
          <w:lang w:val="ru-RU"/>
        </w:rPr>
        <w:t xml:space="preserve"> </w:t>
      </w:r>
      <w:r>
        <w:rPr>
          <w:rFonts w:eastAsia="Arial"/>
          <w:color w:val="0F6B78"/>
          <w:sz w:val="23"/>
        </w:rPr>
        <w:t>load</w:t>
      </w:r>
      <w:r w:rsidRPr="00FA4DD8">
        <w:rPr>
          <w:rFonts w:eastAsia="Arial"/>
          <w:color w:val="0F6B78"/>
          <w:sz w:val="23"/>
          <w:lang w:val="ru-RU"/>
        </w:rPr>
        <w:t xml:space="preserve"> </w:t>
      </w:r>
      <w:r>
        <w:rPr>
          <w:rFonts w:eastAsia="Arial"/>
          <w:color w:val="0F6B78"/>
          <w:sz w:val="23"/>
        </w:rPr>
        <w:t>test</w:t>
      </w:r>
    </w:p>
    <w:p w14:paraId="3207DA86" w14:textId="77777777" w:rsidR="003D045F" w:rsidRPr="00FA4DD8" w:rsidRDefault="00000000">
      <w:pPr>
        <w:rPr>
          <w:lang w:val="ru-RU"/>
        </w:rPr>
      </w:pPr>
      <w:proofErr w:type="spellStart"/>
      <w:r w:rsidRPr="00FA4DD8">
        <w:rPr>
          <w:rFonts w:eastAsia="Arial"/>
          <w:lang w:val="ru-RU"/>
        </w:rPr>
        <w:t>Обидва</w:t>
      </w:r>
      <w:proofErr w:type="spellEnd"/>
      <w:r w:rsidRPr="00FA4DD8">
        <w:rPr>
          <w:rFonts w:eastAsia="Arial"/>
          <w:lang w:val="ru-RU"/>
        </w:rPr>
        <w:t xml:space="preserve"> </w:t>
      </w:r>
      <w:proofErr w:type="spellStart"/>
      <w:r w:rsidRPr="00FA4DD8">
        <w:rPr>
          <w:rFonts w:eastAsia="Arial"/>
          <w:lang w:val="ru-RU"/>
        </w:rPr>
        <w:t>запускі</w:t>
      </w:r>
      <w:proofErr w:type="spellEnd"/>
      <w:r w:rsidRPr="00FA4DD8">
        <w:rPr>
          <w:rFonts w:eastAsia="Arial"/>
          <w:lang w:val="ru-RU"/>
        </w:rPr>
        <w:t xml:space="preserve"> </w:t>
      </w:r>
      <w:proofErr w:type="spellStart"/>
      <w:r w:rsidRPr="00FA4DD8">
        <w:rPr>
          <w:rFonts w:eastAsia="Arial"/>
          <w:lang w:val="ru-RU"/>
        </w:rPr>
        <w:t>використовували</w:t>
      </w:r>
      <w:proofErr w:type="spellEnd"/>
      <w:r w:rsidRPr="00FA4DD8">
        <w:rPr>
          <w:rFonts w:eastAsia="Arial"/>
          <w:lang w:val="ru-RU"/>
        </w:rPr>
        <w:t xml:space="preserve"> </w:t>
      </w:r>
      <w:proofErr w:type="spellStart"/>
      <w:r w:rsidRPr="00FA4DD8">
        <w:rPr>
          <w:rFonts w:eastAsia="Arial"/>
          <w:lang w:val="ru-RU"/>
        </w:rPr>
        <w:t>однакові</w:t>
      </w:r>
      <w:proofErr w:type="spellEnd"/>
      <w:r w:rsidRPr="00FA4DD8">
        <w:rPr>
          <w:rFonts w:eastAsia="Arial"/>
          <w:lang w:val="ru-RU"/>
        </w:rPr>
        <w:t xml:space="preserve"> </w:t>
      </w:r>
      <w:proofErr w:type="spellStart"/>
      <w:r w:rsidRPr="00FA4DD8">
        <w:rPr>
          <w:rFonts w:eastAsia="Arial"/>
          <w:lang w:val="ru-RU"/>
        </w:rPr>
        <w:t>параметри</w:t>
      </w:r>
      <w:proofErr w:type="spellEnd"/>
      <w:r w:rsidRPr="00FA4DD8">
        <w:rPr>
          <w:rFonts w:eastAsia="Arial"/>
          <w:lang w:val="ru-RU"/>
        </w:rPr>
        <w:t xml:space="preserve"> самого тесту: 750 </w:t>
      </w:r>
      <w:proofErr w:type="spellStart"/>
      <w:r w:rsidRPr="00FA4DD8">
        <w:rPr>
          <w:rFonts w:eastAsia="Arial"/>
          <w:lang w:val="ru-RU"/>
        </w:rPr>
        <w:t>запитів</w:t>
      </w:r>
      <w:proofErr w:type="spellEnd"/>
      <w:r w:rsidRPr="00FA4DD8">
        <w:rPr>
          <w:rFonts w:eastAsia="Arial"/>
          <w:lang w:val="ru-RU"/>
        </w:rPr>
        <w:t xml:space="preserve"> і </w:t>
      </w:r>
      <w:proofErr w:type="spellStart"/>
      <w:r w:rsidRPr="00FA4DD8">
        <w:rPr>
          <w:rFonts w:eastAsia="Arial"/>
          <w:lang w:val="ru-RU"/>
        </w:rPr>
        <w:t>паралельність</w:t>
      </w:r>
      <w:proofErr w:type="spellEnd"/>
      <w:r w:rsidRPr="00FA4DD8">
        <w:rPr>
          <w:rFonts w:eastAsia="Arial"/>
          <w:lang w:val="ru-RU"/>
        </w:rPr>
        <w:t xml:space="preserve"> 25. </w:t>
      </w:r>
      <w:proofErr w:type="spellStart"/>
      <w:r w:rsidRPr="00FA4DD8">
        <w:rPr>
          <w:rFonts w:eastAsia="Arial"/>
          <w:lang w:val="ru-RU"/>
        </w:rPr>
        <w:t>Оскільки</w:t>
      </w:r>
      <w:proofErr w:type="spellEnd"/>
      <w:r w:rsidRPr="00FA4DD8">
        <w:rPr>
          <w:rFonts w:eastAsia="Arial"/>
          <w:lang w:val="ru-RU"/>
        </w:rPr>
        <w:t xml:space="preserve"> </w:t>
      </w:r>
      <w:proofErr w:type="spellStart"/>
      <w:r w:rsidRPr="00FA4DD8">
        <w:rPr>
          <w:rFonts w:eastAsia="Arial"/>
          <w:lang w:val="ru-RU"/>
        </w:rPr>
        <w:t>це</w:t>
      </w:r>
      <w:proofErr w:type="spellEnd"/>
      <w:r w:rsidRPr="00FA4DD8">
        <w:rPr>
          <w:rFonts w:eastAsia="Arial"/>
          <w:lang w:val="ru-RU"/>
        </w:rPr>
        <w:t xml:space="preserve"> </w:t>
      </w:r>
      <w:proofErr w:type="spellStart"/>
      <w:r w:rsidRPr="00FA4DD8">
        <w:rPr>
          <w:rFonts w:eastAsia="Arial"/>
          <w:lang w:val="ru-RU"/>
        </w:rPr>
        <w:t>окремі</w:t>
      </w:r>
      <w:proofErr w:type="spellEnd"/>
      <w:r w:rsidRPr="00FA4DD8">
        <w:rPr>
          <w:rFonts w:eastAsia="Arial"/>
          <w:lang w:val="ru-RU"/>
        </w:rPr>
        <w:t xml:space="preserve"> запуски, числа є </w:t>
      </w:r>
      <w:proofErr w:type="spellStart"/>
      <w:r w:rsidRPr="00FA4DD8">
        <w:rPr>
          <w:rFonts w:eastAsia="Arial"/>
          <w:lang w:val="ru-RU"/>
        </w:rPr>
        <w:t>практичним</w:t>
      </w:r>
      <w:proofErr w:type="spellEnd"/>
      <w:r w:rsidRPr="00FA4DD8">
        <w:rPr>
          <w:rFonts w:eastAsia="Arial"/>
          <w:lang w:val="ru-RU"/>
        </w:rPr>
        <w:t xml:space="preserve"> </w:t>
      </w:r>
      <w:proofErr w:type="spellStart"/>
      <w:r w:rsidRPr="00FA4DD8">
        <w:rPr>
          <w:rFonts w:eastAsia="Arial"/>
          <w:lang w:val="ru-RU"/>
        </w:rPr>
        <w:t>порівнянням</w:t>
      </w:r>
      <w:proofErr w:type="spellEnd"/>
      <w:r w:rsidRPr="00FA4DD8">
        <w:rPr>
          <w:rFonts w:eastAsia="Arial"/>
          <w:lang w:val="ru-RU"/>
        </w:rPr>
        <w:t xml:space="preserve"> у </w:t>
      </w:r>
      <w:proofErr w:type="spellStart"/>
      <w:r w:rsidRPr="00FA4DD8">
        <w:rPr>
          <w:rFonts w:eastAsia="Arial"/>
          <w:lang w:val="ru-RU"/>
        </w:rPr>
        <w:t>цьому</w:t>
      </w:r>
      <w:proofErr w:type="spellEnd"/>
      <w:r w:rsidRPr="00FA4DD8">
        <w:rPr>
          <w:rFonts w:eastAsia="Arial"/>
          <w:lang w:val="ru-RU"/>
        </w:rPr>
        <w:t xml:space="preserve"> </w:t>
      </w:r>
      <w:proofErr w:type="spellStart"/>
      <w:r w:rsidRPr="00FA4DD8">
        <w:rPr>
          <w:rFonts w:eastAsia="Arial"/>
          <w:lang w:val="ru-RU"/>
        </w:rPr>
        <w:t>середовищі</w:t>
      </w:r>
      <w:proofErr w:type="spellEnd"/>
      <w:r w:rsidRPr="00FA4DD8">
        <w:rPr>
          <w:rFonts w:eastAsia="Arial"/>
          <w:lang w:val="ru-RU"/>
        </w:rPr>
        <w:t xml:space="preserve">, а не </w:t>
      </w:r>
      <w:proofErr w:type="spellStart"/>
      <w:r w:rsidRPr="00FA4DD8">
        <w:rPr>
          <w:rFonts w:eastAsia="Arial"/>
          <w:lang w:val="ru-RU"/>
        </w:rPr>
        <w:t>контрольованим</w:t>
      </w:r>
      <w:proofErr w:type="spellEnd"/>
      <w:r w:rsidRPr="00FA4DD8">
        <w:rPr>
          <w:rFonts w:eastAsia="Arial"/>
          <w:lang w:val="ru-RU"/>
        </w:rPr>
        <w:t xml:space="preserve"> </w:t>
      </w:r>
      <w:proofErr w:type="spellStart"/>
      <w:r w:rsidRPr="00FA4DD8">
        <w:rPr>
          <w:rFonts w:eastAsia="Arial"/>
          <w:lang w:val="ru-RU"/>
        </w:rPr>
        <w:t>лабораторним</w:t>
      </w:r>
      <w:proofErr w:type="spellEnd"/>
      <w:r w:rsidRPr="00FA4DD8">
        <w:rPr>
          <w:rFonts w:eastAsia="Arial"/>
          <w:lang w:val="ru-RU"/>
        </w:rPr>
        <w:t xml:space="preserve"> </w:t>
      </w:r>
      <w:proofErr w:type="spellStart"/>
      <w:r w:rsidRPr="00FA4DD8">
        <w:rPr>
          <w:rFonts w:eastAsia="Arial"/>
          <w:lang w:val="ru-RU"/>
        </w:rPr>
        <w:t>експериментом</w:t>
      </w:r>
      <w:proofErr w:type="spellEnd"/>
      <w:r w:rsidRPr="00FA4DD8">
        <w:rPr>
          <w:rFonts w:eastAsia="Arial"/>
          <w:lang w:val="ru-RU"/>
        </w:rPr>
        <w:t>.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2016"/>
        <w:gridCol w:w="2232"/>
        <w:gridCol w:w="2448"/>
      </w:tblGrid>
      <w:tr w:rsidR="003D045F" w14:paraId="2371C6E5" w14:textId="77777777">
        <w:trPr>
          <w:tblHeader/>
          <w:jc w:val="center"/>
        </w:trPr>
        <w:tc>
          <w:tcPr>
            <w:tcW w:w="2376" w:type="dxa"/>
            <w:shd w:val="clear" w:color="auto" w:fill="17365D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72570372" w14:textId="77777777" w:rsidR="003D045F" w:rsidRDefault="00000000">
            <w:pPr>
              <w:spacing w:after="0"/>
            </w:pPr>
            <w:proofErr w:type="spellStart"/>
            <w:r>
              <w:rPr>
                <w:rFonts w:eastAsia="Arial"/>
                <w:b/>
                <w:color w:val="FFFFFF"/>
                <w:sz w:val="18"/>
              </w:rPr>
              <w:t>Показник</w:t>
            </w:r>
            <w:proofErr w:type="spellEnd"/>
          </w:p>
        </w:tc>
        <w:tc>
          <w:tcPr>
            <w:tcW w:w="2016" w:type="dxa"/>
            <w:shd w:val="clear" w:color="auto" w:fill="17365D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0F2C122C" w14:textId="77777777" w:rsidR="003D045F" w:rsidRDefault="00000000">
            <w:pPr>
              <w:spacing w:after="0"/>
              <w:jc w:val="center"/>
            </w:pPr>
            <w:r>
              <w:rPr>
                <w:rFonts w:eastAsia="Arial"/>
                <w:b/>
                <w:color w:val="FFFFFF"/>
                <w:sz w:val="18"/>
              </w:rPr>
              <w:t>До</w:t>
            </w:r>
          </w:p>
        </w:tc>
        <w:tc>
          <w:tcPr>
            <w:tcW w:w="2232" w:type="dxa"/>
            <w:shd w:val="clear" w:color="auto" w:fill="17365D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28C1C8E0" w14:textId="77777777" w:rsidR="003D045F" w:rsidRDefault="00000000">
            <w:pPr>
              <w:spacing w:after="0"/>
              <w:jc w:val="center"/>
            </w:pPr>
            <w:r>
              <w:rPr>
                <w:rFonts w:eastAsia="Arial"/>
                <w:b/>
                <w:color w:val="FFFFFF"/>
                <w:sz w:val="18"/>
              </w:rPr>
              <w:t>Після</w:t>
            </w:r>
          </w:p>
        </w:tc>
        <w:tc>
          <w:tcPr>
            <w:tcW w:w="2448" w:type="dxa"/>
            <w:shd w:val="clear" w:color="auto" w:fill="17365D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2D43F744" w14:textId="77777777" w:rsidR="003D045F" w:rsidRDefault="00000000">
            <w:pPr>
              <w:spacing w:after="0"/>
              <w:jc w:val="center"/>
            </w:pPr>
            <w:r>
              <w:rPr>
                <w:rFonts w:eastAsia="Arial"/>
                <w:b/>
                <w:color w:val="FFFFFF"/>
                <w:sz w:val="18"/>
              </w:rPr>
              <w:t>Зміна</w:t>
            </w:r>
          </w:p>
        </w:tc>
      </w:tr>
      <w:tr w:rsidR="003D045F" w14:paraId="616C9F14" w14:textId="77777777">
        <w:trPr>
          <w:cantSplit/>
          <w:jc w:val="center"/>
        </w:trPr>
        <w:tc>
          <w:tcPr>
            <w:tcW w:w="2376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EE7F4D7" w14:textId="77777777" w:rsidR="003D045F" w:rsidRDefault="00000000">
            <w:pPr>
              <w:spacing w:after="0"/>
            </w:pPr>
            <w:r>
              <w:rPr>
                <w:rFonts w:eastAsia="Arial"/>
                <w:b/>
                <w:color w:val="17365D"/>
                <w:sz w:val="18"/>
              </w:rPr>
              <w:t>Середня затримка</w:t>
            </w:r>
          </w:p>
        </w:tc>
        <w:tc>
          <w:tcPr>
            <w:tcW w:w="2016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3A8B80C" w14:textId="77777777" w:rsidR="003D045F" w:rsidRDefault="00000000">
            <w:pPr>
              <w:spacing w:after="0"/>
              <w:jc w:val="center"/>
            </w:pPr>
            <w:r>
              <w:rPr>
                <w:rFonts w:eastAsia="Arial"/>
                <w:sz w:val="18"/>
              </w:rPr>
              <w:t>1150 мс</w:t>
            </w:r>
          </w:p>
        </w:tc>
        <w:tc>
          <w:tcPr>
            <w:tcW w:w="223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AA952F6" w14:textId="77777777" w:rsidR="003D045F" w:rsidRDefault="00000000">
            <w:pPr>
              <w:spacing w:after="0"/>
              <w:jc w:val="center"/>
            </w:pPr>
            <w:r>
              <w:rPr>
                <w:rFonts w:eastAsia="Arial"/>
                <w:sz w:val="18"/>
              </w:rPr>
              <w:t>21 мс</w:t>
            </w:r>
          </w:p>
        </w:tc>
        <w:tc>
          <w:tcPr>
            <w:tcW w:w="244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CE0A6D2" w14:textId="1A115654" w:rsidR="003D045F" w:rsidRDefault="0009013F">
            <w:pPr>
              <w:spacing w:after="0"/>
              <w:jc w:val="center"/>
            </w:pPr>
            <w:r>
              <w:rPr>
                <w:rFonts w:eastAsia="Arial"/>
                <w:sz w:val="18"/>
                <w:lang w:val="uk-UA"/>
              </w:rPr>
              <w:t>-</w:t>
            </w:r>
            <w:r w:rsidR="00000000">
              <w:rPr>
                <w:rFonts w:eastAsia="Arial"/>
                <w:sz w:val="18"/>
              </w:rPr>
              <w:t>98,17%</w:t>
            </w:r>
          </w:p>
        </w:tc>
      </w:tr>
      <w:tr w:rsidR="003D045F" w14:paraId="165AC6F1" w14:textId="77777777">
        <w:trPr>
          <w:cantSplit/>
          <w:jc w:val="center"/>
        </w:trPr>
        <w:tc>
          <w:tcPr>
            <w:tcW w:w="2376" w:type="dxa"/>
            <w:shd w:val="clear" w:color="auto" w:fill="F3F7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F1FA579" w14:textId="77777777" w:rsidR="003D045F" w:rsidRDefault="00000000">
            <w:pPr>
              <w:spacing w:after="0"/>
            </w:pPr>
            <w:r>
              <w:rPr>
                <w:rFonts w:eastAsia="Arial"/>
                <w:b/>
                <w:color w:val="17365D"/>
                <w:sz w:val="18"/>
              </w:rPr>
              <w:t>p50</w:t>
            </w:r>
          </w:p>
        </w:tc>
        <w:tc>
          <w:tcPr>
            <w:tcW w:w="2016" w:type="dxa"/>
            <w:shd w:val="clear" w:color="auto" w:fill="F3F7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C1BD951" w14:textId="77777777" w:rsidR="003D045F" w:rsidRDefault="00000000">
            <w:pPr>
              <w:spacing w:after="0"/>
              <w:jc w:val="center"/>
            </w:pPr>
            <w:r>
              <w:rPr>
                <w:rFonts w:eastAsia="Arial"/>
                <w:sz w:val="18"/>
              </w:rPr>
              <w:t>1297 мс</w:t>
            </w:r>
          </w:p>
        </w:tc>
        <w:tc>
          <w:tcPr>
            <w:tcW w:w="2232" w:type="dxa"/>
            <w:shd w:val="clear" w:color="auto" w:fill="F3F7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36CC167" w14:textId="77777777" w:rsidR="003D045F" w:rsidRDefault="00000000">
            <w:pPr>
              <w:spacing w:after="0"/>
              <w:jc w:val="center"/>
            </w:pPr>
            <w:r>
              <w:rPr>
                <w:rFonts w:eastAsia="Arial"/>
                <w:sz w:val="18"/>
              </w:rPr>
              <w:t>19 мс</w:t>
            </w:r>
          </w:p>
        </w:tc>
        <w:tc>
          <w:tcPr>
            <w:tcW w:w="2448" w:type="dxa"/>
            <w:shd w:val="clear" w:color="auto" w:fill="F3F7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E44897A" w14:textId="249792D3" w:rsidR="003D045F" w:rsidRDefault="0009013F">
            <w:pPr>
              <w:spacing w:after="0"/>
              <w:jc w:val="center"/>
            </w:pPr>
            <w:r>
              <w:rPr>
                <w:rFonts w:eastAsia="Arial"/>
                <w:sz w:val="18"/>
                <w:lang w:val="uk-UA"/>
              </w:rPr>
              <w:t>-</w:t>
            </w:r>
            <w:r w:rsidR="00000000">
              <w:rPr>
                <w:rFonts w:eastAsia="Arial"/>
                <w:sz w:val="18"/>
              </w:rPr>
              <w:t>98,54%</w:t>
            </w:r>
          </w:p>
        </w:tc>
      </w:tr>
      <w:tr w:rsidR="003D045F" w14:paraId="3C5FB031" w14:textId="77777777">
        <w:trPr>
          <w:cantSplit/>
          <w:jc w:val="center"/>
        </w:trPr>
        <w:tc>
          <w:tcPr>
            <w:tcW w:w="2376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38ED92D" w14:textId="77777777" w:rsidR="003D045F" w:rsidRDefault="00000000">
            <w:pPr>
              <w:spacing w:after="0"/>
            </w:pPr>
            <w:r>
              <w:rPr>
                <w:rFonts w:eastAsia="Arial"/>
                <w:b/>
                <w:color w:val="17365D"/>
                <w:sz w:val="18"/>
              </w:rPr>
              <w:t>p95</w:t>
            </w:r>
          </w:p>
        </w:tc>
        <w:tc>
          <w:tcPr>
            <w:tcW w:w="2016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A2E7415" w14:textId="77777777" w:rsidR="003D045F" w:rsidRDefault="00000000">
            <w:pPr>
              <w:spacing w:after="0"/>
              <w:jc w:val="center"/>
            </w:pPr>
            <w:r>
              <w:rPr>
                <w:rFonts w:eastAsia="Arial"/>
                <w:sz w:val="18"/>
              </w:rPr>
              <w:t>1946 мс</w:t>
            </w:r>
          </w:p>
        </w:tc>
        <w:tc>
          <w:tcPr>
            <w:tcW w:w="223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3281036" w14:textId="77777777" w:rsidR="003D045F" w:rsidRDefault="00000000">
            <w:pPr>
              <w:spacing w:after="0"/>
              <w:jc w:val="center"/>
            </w:pPr>
            <w:r>
              <w:rPr>
                <w:rFonts w:eastAsia="Arial"/>
                <w:sz w:val="18"/>
              </w:rPr>
              <w:t>36 мс</w:t>
            </w:r>
          </w:p>
        </w:tc>
        <w:tc>
          <w:tcPr>
            <w:tcW w:w="244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302C581" w14:textId="1FCC9C86" w:rsidR="003D045F" w:rsidRDefault="0009013F">
            <w:pPr>
              <w:spacing w:after="0"/>
              <w:jc w:val="center"/>
            </w:pPr>
            <w:r>
              <w:rPr>
                <w:rFonts w:eastAsia="Arial"/>
                <w:sz w:val="18"/>
                <w:lang w:val="uk-UA"/>
              </w:rPr>
              <w:t>-</w:t>
            </w:r>
            <w:r w:rsidR="00000000">
              <w:rPr>
                <w:rFonts w:eastAsia="Arial"/>
                <w:sz w:val="18"/>
              </w:rPr>
              <w:t>98,15%</w:t>
            </w:r>
          </w:p>
        </w:tc>
      </w:tr>
      <w:tr w:rsidR="003D045F" w14:paraId="08708504" w14:textId="77777777">
        <w:trPr>
          <w:cantSplit/>
          <w:jc w:val="center"/>
        </w:trPr>
        <w:tc>
          <w:tcPr>
            <w:tcW w:w="2376" w:type="dxa"/>
            <w:shd w:val="clear" w:color="auto" w:fill="F3F7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DF728D5" w14:textId="77777777" w:rsidR="003D045F" w:rsidRDefault="00000000">
            <w:pPr>
              <w:spacing w:after="0"/>
            </w:pPr>
            <w:r>
              <w:rPr>
                <w:rFonts w:eastAsia="Arial"/>
                <w:b/>
                <w:color w:val="17365D"/>
                <w:sz w:val="18"/>
              </w:rPr>
              <w:t>p99</w:t>
            </w:r>
          </w:p>
        </w:tc>
        <w:tc>
          <w:tcPr>
            <w:tcW w:w="2016" w:type="dxa"/>
            <w:shd w:val="clear" w:color="auto" w:fill="F3F7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DE655D6" w14:textId="77777777" w:rsidR="003D045F" w:rsidRDefault="00000000">
            <w:pPr>
              <w:spacing w:after="0"/>
              <w:jc w:val="center"/>
            </w:pPr>
            <w:r>
              <w:rPr>
                <w:rFonts w:eastAsia="Arial"/>
                <w:sz w:val="18"/>
              </w:rPr>
              <w:t>2003 мс</w:t>
            </w:r>
          </w:p>
        </w:tc>
        <w:tc>
          <w:tcPr>
            <w:tcW w:w="2232" w:type="dxa"/>
            <w:shd w:val="clear" w:color="auto" w:fill="F3F7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877C025" w14:textId="77777777" w:rsidR="003D045F" w:rsidRDefault="00000000">
            <w:pPr>
              <w:spacing w:after="0"/>
              <w:jc w:val="center"/>
            </w:pPr>
            <w:r>
              <w:rPr>
                <w:rFonts w:eastAsia="Arial"/>
                <w:sz w:val="18"/>
              </w:rPr>
              <w:t>51 мс</w:t>
            </w:r>
          </w:p>
        </w:tc>
        <w:tc>
          <w:tcPr>
            <w:tcW w:w="2448" w:type="dxa"/>
            <w:shd w:val="clear" w:color="auto" w:fill="F3F7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5131745" w14:textId="33AE29B6" w:rsidR="003D045F" w:rsidRDefault="0009013F">
            <w:pPr>
              <w:spacing w:after="0"/>
              <w:jc w:val="center"/>
            </w:pPr>
            <w:r>
              <w:rPr>
                <w:rFonts w:eastAsia="Arial"/>
                <w:sz w:val="18"/>
                <w:lang w:val="uk-UA"/>
              </w:rPr>
              <w:t>-</w:t>
            </w:r>
            <w:r w:rsidR="00000000">
              <w:rPr>
                <w:rFonts w:eastAsia="Arial"/>
                <w:sz w:val="18"/>
              </w:rPr>
              <w:t>97,45%</w:t>
            </w:r>
          </w:p>
        </w:tc>
      </w:tr>
      <w:tr w:rsidR="003D045F" w14:paraId="4F3BCF78" w14:textId="77777777">
        <w:trPr>
          <w:cantSplit/>
          <w:jc w:val="center"/>
        </w:trPr>
        <w:tc>
          <w:tcPr>
            <w:tcW w:w="2376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FABA0D9" w14:textId="77777777" w:rsidR="003D045F" w:rsidRDefault="00000000">
            <w:pPr>
              <w:spacing w:after="0"/>
            </w:pPr>
            <w:r>
              <w:rPr>
                <w:rFonts w:eastAsia="Arial"/>
                <w:b/>
                <w:color w:val="17365D"/>
                <w:sz w:val="18"/>
              </w:rPr>
              <w:t>Пропускна здатність</w:t>
            </w:r>
          </w:p>
        </w:tc>
        <w:tc>
          <w:tcPr>
            <w:tcW w:w="2016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646A017" w14:textId="77777777" w:rsidR="003D045F" w:rsidRDefault="00000000">
            <w:pPr>
              <w:spacing w:after="0"/>
              <w:jc w:val="center"/>
            </w:pPr>
            <w:r>
              <w:rPr>
                <w:rFonts w:eastAsia="Arial"/>
                <w:sz w:val="18"/>
              </w:rPr>
              <w:t>21,1 запиту/с</w:t>
            </w:r>
          </w:p>
        </w:tc>
        <w:tc>
          <w:tcPr>
            <w:tcW w:w="223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E786479" w14:textId="77777777" w:rsidR="003D045F" w:rsidRDefault="00000000">
            <w:pPr>
              <w:spacing w:after="0"/>
              <w:jc w:val="center"/>
            </w:pPr>
            <w:r>
              <w:rPr>
                <w:rFonts w:eastAsia="Arial"/>
                <w:sz w:val="18"/>
              </w:rPr>
              <w:t>1180,5 запиту/с</w:t>
            </w:r>
          </w:p>
        </w:tc>
        <w:tc>
          <w:tcPr>
            <w:tcW w:w="244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BB37929" w14:textId="77777777" w:rsidR="003D045F" w:rsidRDefault="00000000">
            <w:pPr>
              <w:spacing w:after="0"/>
              <w:jc w:val="center"/>
            </w:pPr>
            <w:r>
              <w:rPr>
                <w:rFonts w:eastAsia="Arial"/>
                <w:sz w:val="18"/>
              </w:rPr>
              <w:t>приблизно ×56</w:t>
            </w:r>
          </w:p>
        </w:tc>
      </w:tr>
      <w:tr w:rsidR="003D045F" w14:paraId="434C2B56" w14:textId="77777777">
        <w:trPr>
          <w:cantSplit/>
          <w:jc w:val="center"/>
        </w:trPr>
        <w:tc>
          <w:tcPr>
            <w:tcW w:w="2376" w:type="dxa"/>
            <w:shd w:val="clear" w:color="auto" w:fill="F3F7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4930390" w14:textId="77777777" w:rsidR="003D045F" w:rsidRDefault="00000000">
            <w:pPr>
              <w:spacing w:after="0"/>
            </w:pPr>
            <w:r>
              <w:rPr>
                <w:rFonts w:eastAsia="Arial"/>
                <w:b/>
                <w:color w:val="17365D"/>
                <w:sz w:val="18"/>
              </w:rPr>
              <w:t>Успішні запити</w:t>
            </w:r>
          </w:p>
        </w:tc>
        <w:tc>
          <w:tcPr>
            <w:tcW w:w="2016" w:type="dxa"/>
            <w:shd w:val="clear" w:color="auto" w:fill="F3F7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6FC8467" w14:textId="77777777" w:rsidR="003D045F" w:rsidRDefault="00000000">
            <w:pPr>
              <w:spacing w:after="0"/>
              <w:jc w:val="center"/>
            </w:pPr>
            <w:r>
              <w:rPr>
                <w:rFonts w:eastAsia="Arial"/>
                <w:sz w:val="18"/>
              </w:rPr>
              <w:t>750 із 750</w:t>
            </w:r>
          </w:p>
        </w:tc>
        <w:tc>
          <w:tcPr>
            <w:tcW w:w="2232" w:type="dxa"/>
            <w:shd w:val="clear" w:color="auto" w:fill="F3F7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0703C22" w14:textId="77777777" w:rsidR="003D045F" w:rsidRDefault="00000000">
            <w:pPr>
              <w:spacing w:after="0"/>
              <w:jc w:val="center"/>
            </w:pPr>
            <w:r>
              <w:rPr>
                <w:rFonts w:eastAsia="Arial"/>
                <w:sz w:val="18"/>
              </w:rPr>
              <w:t>750 із 750</w:t>
            </w:r>
          </w:p>
        </w:tc>
        <w:tc>
          <w:tcPr>
            <w:tcW w:w="2448" w:type="dxa"/>
            <w:shd w:val="clear" w:color="auto" w:fill="F3F7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CBFC096" w14:textId="77777777" w:rsidR="003D045F" w:rsidRDefault="00000000">
            <w:pPr>
              <w:spacing w:after="0"/>
              <w:jc w:val="center"/>
            </w:pPr>
            <w:r>
              <w:rPr>
                <w:rFonts w:eastAsia="Arial"/>
                <w:sz w:val="18"/>
              </w:rPr>
              <w:t>100% в обох запусках</w:t>
            </w:r>
          </w:p>
        </w:tc>
      </w:tr>
    </w:tbl>
    <w:p w14:paraId="5C274AD9" w14:textId="77777777" w:rsidR="003D045F" w:rsidRDefault="003D045F">
      <w:pPr>
        <w:spacing w:after="0"/>
      </w:pPr>
    </w:p>
    <w:p w14:paraId="6A6F410B" w14:textId="77777777" w:rsidR="003D045F" w:rsidRDefault="00000000">
      <w:pPr>
        <w:pStyle w:val="21"/>
      </w:pPr>
      <w:r>
        <w:t>5.1. Порівняння ендпоінтів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1699"/>
        <w:gridCol w:w="1512"/>
        <w:gridCol w:w="1944"/>
        <w:gridCol w:w="1728"/>
      </w:tblGrid>
      <w:tr w:rsidR="003D045F" w14:paraId="05FFD9E5" w14:textId="77777777">
        <w:trPr>
          <w:tblHeader/>
          <w:jc w:val="center"/>
        </w:trPr>
        <w:tc>
          <w:tcPr>
            <w:tcW w:w="2088" w:type="dxa"/>
            <w:shd w:val="clear" w:color="auto" w:fill="17365D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491F3782" w14:textId="77777777" w:rsidR="003D045F" w:rsidRDefault="00000000">
            <w:pPr>
              <w:spacing w:after="0"/>
            </w:pPr>
            <w:r>
              <w:rPr>
                <w:rFonts w:eastAsia="Arial"/>
                <w:b/>
                <w:color w:val="FFFFFF"/>
                <w:sz w:val="17"/>
              </w:rPr>
              <w:t>Ендпоінт</w:t>
            </w:r>
          </w:p>
        </w:tc>
        <w:tc>
          <w:tcPr>
            <w:tcW w:w="1699" w:type="dxa"/>
            <w:shd w:val="clear" w:color="auto" w:fill="17365D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4DA16160" w14:textId="77777777" w:rsidR="003D045F" w:rsidRDefault="00000000">
            <w:pPr>
              <w:spacing w:after="0"/>
              <w:jc w:val="center"/>
            </w:pPr>
            <w:r>
              <w:rPr>
                <w:rFonts w:eastAsia="Arial"/>
                <w:b/>
                <w:color w:val="FFFFFF"/>
                <w:sz w:val="17"/>
              </w:rPr>
              <w:t>До: середня, мс</w:t>
            </w:r>
          </w:p>
        </w:tc>
        <w:tc>
          <w:tcPr>
            <w:tcW w:w="1512" w:type="dxa"/>
            <w:shd w:val="clear" w:color="auto" w:fill="17365D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43216FF9" w14:textId="77777777" w:rsidR="003D045F" w:rsidRDefault="00000000">
            <w:pPr>
              <w:spacing w:after="0"/>
              <w:jc w:val="center"/>
            </w:pPr>
            <w:r>
              <w:rPr>
                <w:rFonts w:eastAsia="Arial"/>
                <w:b/>
                <w:color w:val="FFFFFF"/>
                <w:sz w:val="17"/>
              </w:rPr>
              <w:t>До: p95, мс</w:t>
            </w:r>
          </w:p>
        </w:tc>
        <w:tc>
          <w:tcPr>
            <w:tcW w:w="1944" w:type="dxa"/>
            <w:shd w:val="clear" w:color="auto" w:fill="17365D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74D183F6" w14:textId="77777777" w:rsidR="003D045F" w:rsidRDefault="00000000">
            <w:pPr>
              <w:spacing w:after="0"/>
              <w:jc w:val="center"/>
            </w:pPr>
            <w:r>
              <w:rPr>
                <w:rFonts w:eastAsia="Arial"/>
                <w:b/>
                <w:color w:val="FFFFFF"/>
                <w:sz w:val="17"/>
              </w:rPr>
              <w:t>Після: середня, мс</w:t>
            </w:r>
          </w:p>
        </w:tc>
        <w:tc>
          <w:tcPr>
            <w:tcW w:w="1728" w:type="dxa"/>
            <w:shd w:val="clear" w:color="auto" w:fill="17365D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24C072C6" w14:textId="77777777" w:rsidR="003D045F" w:rsidRDefault="00000000">
            <w:pPr>
              <w:spacing w:after="0"/>
              <w:jc w:val="center"/>
            </w:pPr>
            <w:r>
              <w:rPr>
                <w:rFonts w:eastAsia="Arial"/>
                <w:b/>
                <w:color w:val="FFFFFF"/>
                <w:sz w:val="17"/>
              </w:rPr>
              <w:t>Після: p95, мс</w:t>
            </w:r>
          </w:p>
        </w:tc>
      </w:tr>
      <w:tr w:rsidR="003D045F" w14:paraId="5E523540" w14:textId="77777777">
        <w:trPr>
          <w:cantSplit/>
          <w:jc w:val="center"/>
        </w:trPr>
        <w:tc>
          <w:tcPr>
            <w:tcW w:w="208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356D000" w14:textId="77777777" w:rsidR="003D045F" w:rsidRDefault="00000000">
            <w:pPr>
              <w:spacing w:after="0"/>
            </w:pPr>
            <w:r>
              <w:rPr>
                <w:rFonts w:eastAsia="Arial"/>
                <w:b/>
                <w:color w:val="17365D"/>
                <w:sz w:val="17"/>
              </w:rPr>
              <w:t>GET /health</w:t>
            </w:r>
          </w:p>
        </w:tc>
        <w:tc>
          <w:tcPr>
            <w:tcW w:w="1699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4767779" w14:textId="77777777" w:rsidR="003D045F" w:rsidRDefault="00000000">
            <w:pPr>
              <w:spacing w:after="0"/>
              <w:jc w:val="center"/>
            </w:pPr>
            <w:r>
              <w:rPr>
                <w:rFonts w:eastAsia="Arial"/>
                <w:sz w:val="17"/>
              </w:rPr>
              <w:t>2</w:t>
            </w:r>
          </w:p>
        </w:tc>
        <w:tc>
          <w:tcPr>
            <w:tcW w:w="151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FD2573D" w14:textId="77777777" w:rsidR="003D045F" w:rsidRDefault="00000000">
            <w:pPr>
              <w:spacing w:after="0"/>
              <w:jc w:val="center"/>
            </w:pPr>
            <w:r>
              <w:rPr>
                <w:rFonts w:eastAsia="Arial"/>
                <w:sz w:val="17"/>
              </w:rPr>
              <w:t>4</w:t>
            </w:r>
          </w:p>
        </w:tc>
        <w:tc>
          <w:tcPr>
            <w:tcW w:w="194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369A9C9" w14:textId="77777777" w:rsidR="003D045F" w:rsidRDefault="00000000">
            <w:pPr>
              <w:spacing w:after="0"/>
              <w:jc w:val="center"/>
            </w:pPr>
            <w:r>
              <w:rPr>
                <w:rFonts w:eastAsia="Arial"/>
                <w:sz w:val="17"/>
              </w:rPr>
              <w:t>20</w:t>
            </w:r>
          </w:p>
        </w:tc>
        <w:tc>
          <w:tcPr>
            <w:tcW w:w="172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7A349C7" w14:textId="77777777" w:rsidR="003D045F" w:rsidRDefault="00000000">
            <w:pPr>
              <w:spacing w:after="0"/>
              <w:jc w:val="center"/>
            </w:pPr>
            <w:r>
              <w:rPr>
                <w:rFonts w:eastAsia="Arial"/>
                <w:sz w:val="17"/>
              </w:rPr>
              <w:t>36</w:t>
            </w:r>
          </w:p>
        </w:tc>
      </w:tr>
      <w:tr w:rsidR="003D045F" w14:paraId="39E4BD10" w14:textId="77777777">
        <w:trPr>
          <w:cantSplit/>
          <w:jc w:val="center"/>
        </w:trPr>
        <w:tc>
          <w:tcPr>
            <w:tcW w:w="2088" w:type="dxa"/>
            <w:shd w:val="clear" w:color="auto" w:fill="F3F7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2D1CFEA" w14:textId="77777777" w:rsidR="003D045F" w:rsidRDefault="00000000">
            <w:pPr>
              <w:spacing w:after="0"/>
            </w:pPr>
            <w:r>
              <w:rPr>
                <w:rFonts w:eastAsia="Arial"/>
                <w:b/>
                <w:color w:val="17365D"/>
                <w:sz w:val="17"/>
              </w:rPr>
              <w:t>GET /orders</w:t>
            </w:r>
          </w:p>
        </w:tc>
        <w:tc>
          <w:tcPr>
            <w:tcW w:w="1699" w:type="dxa"/>
            <w:shd w:val="clear" w:color="auto" w:fill="F3F7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621FA8F" w14:textId="77777777" w:rsidR="003D045F" w:rsidRDefault="00000000">
            <w:pPr>
              <w:spacing w:after="0"/>
              <w:jc w:val="center"/>
            </w:pPr>
            <w:r>
              <w:rPr>
                <w:rFonts w:eastAsia="Arial"/>
                <w:sz w:val="17"/>
              </w:rPr>
              <w:t>3</w:t>
            </w:r>
          </w:p>
        </w:tc>
        <w:tc>
          <w:tcPr>
            <w:tcW w:w="1512" w:type="dxa"/>
            <w:shd w:val="clear" w:color="auto" w:fill="F3F7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095FC6B" w14:textId="77777777" w:rsidR="003D045F" w:rsidRDefault="00000000">
            <w:pPr>
              <w:spacing w:after="0"/>
              <w:jc w:val="center"/>
            </w:pPr>
            <w:r>
              <w:rPr>
                <w:rFonts w:eastAsia="Arial"/>
                <w:sz w:val="17"/>
              </w:rPr>
              <w:t>7</w:t>
            </w:r>
          </w:p>
        </w:tc>
        <w:tc>
          <w:tcPr>
            <w:tcW w:w="1944" w:type="dxa"/>
            <w:shd w:val="clear" w:color="auto" w:fill="F3F7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5015EC1" w14:textId="77777777" w:rsidR="003D045F" w:rsidRDefault="00000000">
            <w:pPr>
              <w:spacing w:after="0"/>
              <w:jc w:val="center"/>
            </w:pPr>
            <w:r>
              <w:rPr>
                <w:rFonts w:eastAsia="Arial"/>
                <w:sz w:val="17"/>
              </w:rPr>
              <w:t>22</w:t>
            </w:r>
          </w:p>
        </w:tc>
        <w:tc>
          <w:tcPr>
            <w:tcW w:w="1728" w:type="dxa"/>
            <w:shd w:val="clear" w:color="auto" w:fill="F3F7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09CC956" w14:textId="77777777" w:rsidR="003D045F" w:rsidRDefault="00000000">
            <w:pPr>
              <w:spacing w:after="0"/>
              <w:jc w:val="center"/>
            </w:pPr>
            <w:r>
              <w:rPr>
                <w:rFonts w:eastAsia="Arial"/>
                <w:sz w:val="17"/>
              </w:rPr>
              <w:t>37</w:t>
            </w:r>
          </w:p>
        </w:tc>
      </w:tr>
      <w:tr w:rsidR="003D045F" w14:paraId="0B55C207" w14:textId="77777777">
        <w:trPr>
          <w:cantSplit/>
          <w:jc w:val="center"/>
        </w:trPr>
        <w:tc>
          <w:tcPr>
            <w:tcW w:w="208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735D9F8" w14:textId="77777777" w:rsidR="003D045F" w:rsidRDefault="00000000">
            <w:pPr>
              <w:spacing w:after="0"/>
            </w:pPr>
            <w:r>
              <w:rPr>
                <w:rFonts w:eastAsia="Arial"/>
                <w:b/>
                <w:color w:val="17365D"/>
                <w:sz w:val="17"/>
              </w:rPr>
              <w:t>GET /orders/:id</w:t>
            </w:r>
          </w:p>
        </w:tc>
        <w:tc>
          <w:tcPr>
            <w:tcW w:w="1699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7F7B9B1" w14:textId="77777777" w:rsidR="003D045F" w:rsidRDefault="00000000">
            <w:pPr>
              <w:spacing w:after="0"/>
              <w:jc w:val="center"/>
            </w:pPr>
            <w:r>
              <w:rPr>
                <w:rFonts w:eastAsia="Arial"/>
                <w:sz w:val="17"/>
              </w:rPr>
              <w:t>1440</w:t>
            </w:r>
          </w:p>
        </w:tc>
        <w:tc>
          <w:tcPr>
            <w:tcW w:w="151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59B706D" w14:textId="77777777" w:rsidR="003D045F" w:rsidRDefault="00000000">
            <w:pPr>
              <w:spacing w:after="0"/>
              <w:jc w:val="center"/>
            </w:pPr>
            <w:r>
              <w:rPr>
                <w:rFonts w:eastAsia="Arial"/>
                <w:sz w:val="17"/>
              </w:rPr>
              <w:t>1958</w:t>
            </w:r>
          </w:p>
        </w:tc>
        <w:tc>
          <w:tcPr>
            <w:tcW w:w="194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734D71E" w14:textId="77777777" w:rsidR="003D045F" w:rsidRDefault="00000000">
            <w:pPr>
              <w:spacing w:after="0"/>
              <w:jc w:val="center"/>
            </w:pPr>
            <w:r>
              <w:rPr>
                <w:rFonts w:eastAsia="Arial"/>
                <w:sz w:val="17"/>
              </w:rPr>
              <w:t>21</w:t>
            </w:r>
          </w:p>
        </w:tc>
        <w:tc>
          <w:tcPr>
            <w:tcW w:w="172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12D8BB7" w14:textId="77777777" w:rsidR="003D045F" w:rsidRDefault="00000000">
            <w:pPr>
              <w:spacing w:after="0"/>
              <w:jc w:val="center"/>
            </w:pPr>
            <w:r>
              <w:rPr>
                <w:rFonts w:eastAsia="Arial"/>
                <w:sz w:val="17"/>
              </w:rPr>
              <w:t>31</w:t>
            </w:r>
          </w:p>
        </w:tc>
      </w:tr>
      <w:tr w:rsidR="003D045F" w14:paraId="1D24806C" w14:textId="77777777">
        <w:trPr>
          <w:cantSplit/>
          <w:jc w:val="center"/>
        </w:trPr>
        <w:tc>
          <w:tcPr>
            <w:tcW w:w="2088" w:type="dxa"/>
            <w:shd w:val="clear" w:color="auto" w:fill="F3F7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4013226" w14:textId="77777777" w:rsidR="003D045F" w:rsidRDefault="00000000">
            <w:pPr>
              <w:spacing w:after="0"/>
            </w:pPr>
            <w:r>
              <w:rPr>
                <w:rFonts w:eastAsia="Arial"/>
                <w:b/>
                <w:color w:val="17365D"/>
                <w:sz w:val="17"/>
              </w:rPr>
              <w:t>POST /orders</w:t>
            </w:r>
          </w:p>
        </w:tc>
        <w:tc>
          <w:tcPr>
            <w:tcW w:w="1699" w:type="dxa"/>
            <w:shd w:val="clear" w:color="auto" w:fill="F3F7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CEDD111" w14:textId="77777777" w:rsidR="003D045F" w:rsidRDefault="00000000">
            <w:pPr>
              <w:spacing w:after="0"/>
              <w:jc w:val="center"/>
            </w:pPr>
            <w:r>
              <w:rPr>
                <w:rFonts w:eastAsia="Arial"/>
                <w:sz w:val="17"/>
              </w:rPr>
              <w:t>1432</w:t>
            </w:r>
          </w:p>
        </w:tc>
        <w:tc>
          <w:tcPr>
            <w:tcW w:w="1512" w:type="dxa"/>
            <w:shd w:val="clear" w:color="auto" w:fill="F3F7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A7A5D5A" w14:textId="77777777" w:rsidR="003D045F" w:rsidRDefault="00000000">
            <w:pPr>
              <w:spacing w:after="0"/>
              <w:jc w:val="center"/>
            </w:pPr>
            <w:r>
              <w:rPr>
                <w:rFonts w:eastAsia="Arial"/>
                <w:sz w:val="17"/>
              </w:rPr>
              <w:t>1963</w:t>
            </w:r>
          </w:p>
        </w:tc>
        <w:tc>
          <w:tcPr>
            <w:tcW w:w="1944" w:type="dxa"/>
            <w:shd w:val="clear" w:color="auto" w:fill="F3F7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35C405A" w14:textId="77777777" w:rsidR="003D045F" w:rsidRDefault="00000000">
            <w:pPr>
              <w:spacing w:after="0"/>
              <w:jc w:val="center"/>
            </w:pPr>
            <w:r>
              <w:rPr>
                <w:rFonts w:eastAsia="Arial"/>
                <w:sz w:val="17"/>
              </w:rPr>
              <w:t>20</w:t>
            </w:r>
          </w:p>
        </w:tc>
        <w:tc>
          <w:tcPr>
            <w:tcW w:w="1728" w:type="dxa"/>
            <w:shd w:val="clear" w:color="auto" w:fill="F3F7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51DA3DF" w14:textId="77777777" w:rsidR="003D045F" w:rsidRDefault="00000000">
            <w:pPr>
              <w:spacing w:after="0"/>
              <w:jc w:val="center"/>
            </w:pPr>
            <w:r>
              <w:rPr>
                <w:rFonts w:eastAsia="Arial"/>
                <w:sz w:val="17"/>
              </w:rPr>
              <w:t>36</w:t>
            </w:r>
          </w:p>
        </w:tc>
      </w:tr>
    </w:tbl>
    <w:p w14:paraId="1C5F83FB" w14:textId="77777777" w:rsidR="003D045F" w:rsidRDefault="003D045F">
      <w:pPr>
        <w:spacing w:after="0"/>
      </w:pPr>
    </w:p>
    <w:p w14:paraId="1756F85F" w14:textId="77777777" w:rsidR="003D045F" w:rsidRDefault="00000000">
      <w:r>
        <w:rPr>
          <w:rFonts w:eastAsia="Arial"/>
          <w:sz w:val="20"/>
        </w:rPr>
        <w:t>У початковій версії найбільшу середню затримку мали GET /orders/:id (1440 мс) і POST /orders (1432 мс). Це узгоджується з виявленими штучними затримками у відповідних операціях. Після їх усунення середня затримка зменшилася до 21 мс і 20 мс відповідно.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08"/>
      </w:tblGrid>
      <w:tr w:rsidR="003D045F" w:rsidRPr="00FA4DD8" w14:paraId="05857330" w14:textId="77777777">
        <w:trPr>
          <w:jc w:val="center"/>
        </w:trPr>
        <w:tc>
          <w:tcPr>
            <w:tcW w:w="9808" w:type="dxa"/>
            <w:shd w:val="clear" w:color="auto" w:fill="FFF2CC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7E831339" w14:textId="77777777" w:rsidR="003D045F" w:rsidRPr="00FA4DD8" w:rsidRDefault="00000000">
            <w:pPr>
              <w:spacing w:after="40"/>
              <w:rPr>
                <w:lang w:val="ru-RU"/>
              </w:rPr>
            </w:pPr>
            <w:r>
              <w:rPr>
                <w:rFonts w:eastAsia="Arial"/>
                <w:b/>
                <w:color w:val="BF9000"/>
              </w:rPr>
              <w:t xml:space="preserve">Важлива примітка:  </w:t>
            </w:r>
            <w:r>
              <w:rPr>
                <w:rFonts w:eastAsia="Arial"/>
                <w:sz w:val="20"/>
              </w:rPr>
              <w:t xml:space="preserve">GET /health і GET /orders у післярефакторинговому запуску мали більшу виміряну середню затримку, ніж у початковому. </w:t>
            </w:r>
            <w:r w:rsidRPr="00FA4DD8">
              <w:rPr>
                <w:rFonts w:eastAsia="Arial"/>
                <w:sz w:val="20"/>
                <w:lang w:val="ru-RU"/>
              </w:rPr>
              <w:t xml:space="preserve">Вони </w:t>
            </w:r>
            <w:proofErr w:type="spellStart"/>
            <w:r w:rsidRPr="00FA4DD8">
              <w:rPr>
                <w:rFonts w:eastAsia="Arial"/>
                <w:sz w:val="20"/>
                <w:lang w:val="ru-RU"/>
              </w:rPr>
              <w:t>залишилися</w:t>
            </w:r>
            <w:proofErr w:type="spellEnd"/>
            <w:r w:rsidRPr="00FA4DD8">
              <w:rPr>
                <w:rFonts w:eastAsia="Arial"/>
                <w:sz w:val="20"/>
                <w:lang w:val="ru-RU"/>
              </w:rPr>
              <w:t xml:space="preserve"> </w:t>
            </w:r>
            <w:proofErr w:type="spellStart"/>
            <w:r w:rsidRPr="00FA4DD8">
              <w:rPr>
                <w:rFonts w:eastAsia="Arial"/>
                <w:sz w:val="20"/>
                <w:lang w:val="ru-RU"/>
              </w:rPr>
              <w:t>швидкими</w:t>
            </w:r>
            <w:proofErr w:type="spellEnd"/>
            <w:r w:rsidRPr="00FA4DD8">
              <w:rPr>
                <w:rFonts w:eastAsia="Arial"/>
                <w:sz w:val="20"/>
                <w:lang w:val="ru-RU"/>
              </w:rPr>
              <w:t xml:space="preserve">; </w:t>
            </w:r>
            <w:proofErr w:type="spellStart"/>
            <w:r w:rsidRPr="00FA4DD8">
              <w:rPr>
                <w:rFonts w:eastAsia="Arial"/>
                <w:sz w:val="20"/>
                <w:lang w:val="ru-RU"/>
              </w:rPr>
              <w:t>результати</w:t>
            </w:r>
            <w:proofErr w:type="spellEnd"/>
            <w:r w:rsidRPr="00FA4DD8">
              <w:rPr>
                <w:rFonts w:eastAsia="Arial"/>
                <w:sz w:val="20"/>
                <w:lang w:val="ru-RU"/>
              </w:rPr>
              <w:t xml:space="preserve"> </w:t>
            </w:r>
            <w:proofErr w:type="spellStart"/>
            <w:r w:rsidRPr="00FA4DD8">
              <w:rPr>
                <w:rFonts w:eastAsia="Arial"/>
                <w:sz w:val="20"/>
                <w:lang w:val="ru-RU"/>
              </w:rPr>
              <w:t>окремих</w:t>
            </w:r>
            <w:proofErr w:type="spellEnd"/>
            <w:r w:rsidRPr="00FA4DD8">
              <w:rPr>
                <w:rFonts w:eastAsia="Arial"/>
                <w:sz w:val="20"/>
                <w:lang w:val="ru-RU"/>
              </w:rPr>
              <w:t xml:space="preserve"> </w:t>
            </w:r>
            <w:proofErr w:type="spellStart"/>
            <w:r w:rsidRPr="00FA4DD8">
              <w:rPr>
                <w:rFonts w:eastAsia="Arial"/>
                <w:sz w:val="20"/>
                <w:lang w:val="ru-RU"/>
              </w:rPr>
              <w:t>запусків</w:t>
            </w:r>
            <w:proofErr w:type="spellEnd"/>
            <w:r w:rsidRPr="00FA4DD8">
              <w:rPr>
                <w:rFonts w:eastAsia="Arial"/>
                <w:sz w:val="20"/>
                <w:lang w:val="ru-RU"/>
              </w:rPr>
              <w:t xml:space="preserve"> </w:t>
            </w:r>
            <w:proofErr w:type="spellStart"/>
            <w:r w:rsidRPr="00FA4DD8">
              <w:rPr>
                <w:rFonts w:eastAsia="Arial"/>
                <w:sz w:val="20"/>
                <w:lang w:val="ru-RU"/>
              </w:rPr>
              <w:t>можуть</w:t>
            </w:r>
            <w:proofErr w:type="spellEnd"/>
            <w:r w:rsidRPr="00FA4DD8">
              <w:rPr>
                <w:rFonts w:eastAsia="Arial"/>
                <w:sz w:val="20"/>
                <w:lang w:val="ru-RU"/>
              </w:rPr>
              <w:t xml:space="preserve"> </w:t>
            </w:r>
            <w:proofErr w:type="spellStart"/>
            <w:r w:rsidRPr="00FA4DD8">
              <w:rPr>
                <w:rFonts w:eastAsia="Arial"/>
                <w:sz w:val="20"/>
                <w:lang w:val="ru-RU"/>
              </w:rPr>
              <w:t>коливатися</w:t>
            </w:r>
            <w:proofErr w:type="spellEnd"/>
            <w:r w:rsidRPr="00FA4DD8">
              <w:rPr>
                <w:rFonts w:eastAsia="Arial"/>
                <w:sz w:val="20"/>
                <w:lang w:val="ru-RU"/>
              </w:rPr>
              <w:t xml:space="preserve">. </w:t>
            </w:r>
            <w:proofErr w:type="spellStart"/>
            <w:r w:rsidRPr="00FA4DD8">
              <w:rPr>
                <w:rFonts w:eastAsia="Arial"/>
                <w:sz w:val="20"/>
                <w:lang w:val="ru-RU"/>
              </w:rPr>
              <w:t>Найвиразніше</w:t>
            </w:r>
            <w:proofErr w:type="spellEnd"/>
            <w:r w:rsidRPr="00FA4DD8">
              <w:rPr>
                <w:rFonts w:eastAsia="Arial"/>
                <w:sz w:val="20"/>
                <w:lang w:val="ru-RU"/>
              </w:rPr>
              <w:t xml:space="preserve"> </w:t>
            </w:r>
            <w:proofErr w:type="spellStart"/>
            <w:r w:rsidRPr="00FA4DD8">
              <w:rPr>
                <w:rFonts w:eastAsia="Arial"/>
                <w:sz w:val="20"/>
                <w:lang w:val="ru-RU"/>
              </w:rPr>
              <w:t>покращення</w:t>
            </w:r>
            <w:proofErr w:type="spellEnd"/>
            <w:r w:rsidRPr="00FA4DD8">
              <w:rPr>
                <w:rFonts w:eastAsia="Arial"/>
                <w:sz w:val="20"/>
                <w:lang w:val="ru-RU"/>
              </w:rPr>
              <w:t xml:space="preserve"> </w:t>
            </w:r>
            <w:proofErr w:type="spellStart"/>
            <w:r w:rsidRPr="00FA4DD8">
              <w:rPr>
                <w:rFonts w:eastAsia="Arial"/>
                <w:sz w:val="20"/>
                <w:lang w:val="ru-RU"/>
              </w:rPr>
              <w:t>стосується</w:t>
            </w:r>
            <w:proofErr w:type="spellEnd"/>
            <w:r w:rsidRPr="00FA4DD8">
              <w:rPr>
                <w:rFonts w:eastAsia="Arial"/>
                <w:sz w:val="20"/>
                <w:lang w:val="ru-RU"/>
              </w:rPr>
              <w:t xml:space="preserve"> </w:t>
            </w:r>
            <w:proofErr w:type="spellStart"/>
            <w:r w:rsidRPr="00FA4DD8">
              <w:rPr>
                <w:rFonts w:eastAsia="Arial"/>
                <w:sz w:val="20"/>
                <w:lang w:val="ru-RU"/>
              </w:rPr>
              <w:t>маршрутів</w:t>
            </w:r>
            <w:proofErr w:type="spellEnd"/>
            <w:r w:rsidRPr="00FA4DD8">
              <w:rPr>
                <w:rFonts w:eastAsia="Arial"/>
                <w:sz w:val="20"/>
                <w:lang w:val="ru-RU"/>
              </w:rPr>
              <w:t xml:space="preserve">, </w:t>
            </w:r>
            <w:proofErr w:type="spellStart"/>
            <w:r w:rsidRPr="00FA4DD8">
              <w:rPr>
                <w:rFonts w:eastAsia="Arial"/>
                <w:sz w:val="20"/>
                <w:lang w:val="ru-RU"/>
              </w:rPr>
              <w:t>що</w:t>
            </w:r>
            <w:proofErr w:type="spellEnd"/>
            <w:r w:rsidRPr="00FA4DD8">
              <w:rPr>
                <w:rFonts w:eastAsia="Arial"/>
                <w:sz w:val="20"/>
                <w:lang w:val="ru-RU"/>
              </w:rPr>
              <w:t xml:space="preserve"> </w:t>
            </w:r>
            <w:proofErr w:type="spellStart"/>
            <w:r w:rsidRPr="00FA4DD8">
              <w:rPr>
                <w:rFonts w:eastAsia="Arial"/>
                <w:sz w:val="20"/>
                <w:lang w:val="ru-RU"/>
              </w:rPr>
              <w:t>мали</w:t>
            </w:r>
            <w:proofErr w:type="spellEnd"/>
            <w:r w:rsidRPr="00FA4DD8">
              <w:rPr>
                <w:rFonts w:eastAsia="Arial"/>
                <w:sz w:val="20"/>
                <w:lang w:val="ru-RU"/>
              </w:rPr>
              <w:t xml:space="preserve"> </w:t>
            </w:r>
            <w:proofErr w:type="spellStart"/>
            <w:r w:rsidRPr="00FA4DD8">
              <w:rPr>
                <w:rFonts w:eastAsia="Arial"/>
                <w:sz w:val="20"/>
                <w:lang w:val="ru-RU"/>
              </w:rPr>
              <w:t>штучні</w:t>
            </w:r>
            <w:proofErr w:type="spellEnd"/>
            <w:r w:rsidRPr="00FA4DD8">
              <w:rPr>
                <w:rFonts w:eastAsia="Arial"/>
                <w:sz w:val="20"/>
                <w:lang w:val="ru-RU"/>
              </w:rPr>
              <w:t xml:space="preserve"> </w:t>
            </w:r>
            <w:proofErr w:type="spellStart"/>
            <w:r w:rsidRPr="00FA4DD8">
              <w:rPr>
                <w:rFonts w:eastAsia="Arial"/>
                <w:sz w:val="20"/>
                <w:lang w:val="ru-RU"/>
              </w:rPr>
              <w:t>затримки</w:t>
            </w:r>
            <w:proofErr w:type="spellEnd"/>
            <w:r w:rsidRPr="00FA4DD8">
              <w:rPr>
                <w:rFonts w:eastAsia="Arial"/>
                <w:sz w:val="20"/>
                <w:lang w:val="ru-RU"/>
              </w:rPr>
              <w:t>.</w:t>
            </w:r>
          </w:p>
        </w:tc>
      </w:tr>
    </w:tbl>
    <w:p w14:paraId="6BA0A71E" w14:textId="77777777" w:rsidR="003D045F" w:rsidRPr="00FA4DD8" w:rsidRDefault="003D045F">
      <w:pPr>
        <w:spacing w:after="0"/>
        <w:rPr>
          <w:lang w:val="ru-RU"/>
        </w:rPr>
      </w:pPr>
    </w:p>
    <w:p w14:paraId="0D3809F6" w14:textId="77777777" w:rsidR="003D045F" w:rsidRPr="00FA4DD8" w:rsidRDefault="00000000">
      <w:pPr>
        <w:pStyle w:val="1"/>
        <w:rPr>
          <w:lang w:val="ru-RU"/>
        </w:rPr>
      </w:pPr>
      <w:r w:rsidRPr="00FA4DD8">
        <w:rPr>
          <w:lang w:val="ru-RU"/>
        </w:rPr>
        <w:t xml:space="preserve">6. </w:t>
      </w:r>
      <w:proofErr w:type="spellStart"/>
      <w:r w:rsidRPr="00FA4DD8">
        <w:rPr>
          <w:lang w:val="ru-RU"/>
        </w:rPr>
        <w:t>Перевірка</w:t>
      </w:r>
      <w:proofErr w:type="spellEnd"/>
      <w:r w:rsidRPr="00FA4DD8">
        <w:rPr>
          <w:lang w:val="ru-RU"/>
        </w:rPr>
        <w:t xml:space="preserve"> </w:t>
      </w:r>
      <w:proofErr w:type="spellStart"/>
      <w:r w:rsidRPr="00FA4DD8">
        <w:rPr>
          <w:lang w:val="ru-RU"/>
        </w:rPr>
        <w:t>змін</w:t>
      </w:r>
      <w:proofErr w:type="spellEnd"/>
      <w:r w:rsidRPr="00FA4DD8">
        <w:rPr>
          <w:lang w:val="ru-RU"/>
        </w:rPr>
        <w:t xml:space="preserve">, </w:t>
      </w:r>
      <w:proofErr w:type="spellStart"/>
      <w:r w:rsidRPr="00FA4DD8">
        <w:rPr>
          <w:lang w:val="ru-RU"/>
        </w:rPr>
        <w:t>запропонованих</w:t>
      </w:r>
      <w:proofErr w:type="spellEnd"/>
      <w:r w:rsidRPr="00FA4DD8">
        <w:rPr>
          <w:lang w:val="ru-RU"/>
        </w:rPr>
        <w:t xml:space="preserve"> </w:t>
      </w:r>
      <w:r>
        <w:t>AI</w:t>
      </w:r>
    </w:p>
    <w:p w14:paraId="39E2D0C0" w14:textId="77777777" w:rsidR="003D045F" w:rsidRPr="00FA4DD8" w:rsidRDefault="00000000">
      <w:pPr>
        <w:rPr>
          <w:lang w:val="ru-RU"/>
        </w:rPr>
      </w:pPr>
      <w:r>
        <w:rPr>
          <w:rFonts w:eastAsia="Arial"/>
        </w:rPr>
        <w:t>AI</w:t>
      </w:r>
      <w:r w:rsidRPr="00FA4DD8">
        <w:rPr>
          <w:rFonts w:eastAsia="Arial"/>
          <w:lang w:val="ru-RU"/>
        </w:rPr>
        <w:t xml:space="preserve"> </w:t>
      </w:r>
      <w:proofErr w:type="spellStart"/>
      <w:r w:rsidRPr="00FA4DD8">
        <w:rPr>
          <w:rFonts w:eastAsia="Arial"/>
          <w:lang w:val="ru-RU"/>
        </w:rPr>
        <w:t>запропонував</w:t>
      </w:r>
      <w:proofErr w:type="spellEnd"/>
      <w:r w:rsidRPr="00FA4DD8">
        <w:rPr>
          <w:rFonts w:eastAsia="Arial"/>
          <w:lang w:val="ru-RU"/>
        </w:rPr>
        <w:t xml:space="preserve"> </w:t>
      </w:r>
      <w:proofErr w:type="spellStart"/>
      <w:r w:rsidRPr="00FA4DD8">
        <w:rPr>
          <w:rFonts w:eastAsia="Arial"/>
          <w:lang w:val="ru-RU"/>
        </w:rPr>
        <w:t>прибрати</w:t>
      </w:r>
      <w:proofErr w:type="spellEnd"/>
      <w:r w:rsidRPr="00FA4DD8">
        <w:rPr>
          <w:rFonts w:eastAsia="Arial"/>
          <w:lang w:val="ru-RU"/>
        </w:rPr>
        <w:t xml:space="preserve"> </w:t>
      </w:r>
      <w:r>
        <w:rPr>
          <w:rFonts w:eastAsia="Arial"/>
        </w:rPr>
        <w:t>middleware</w:t>
      </w:r>
      <w:r w:rsidRPr="00FA4DD8">
        <w:rPr>
          <w:rFonts w:eastAsia="Arial"/>
          <w:lang w:val="ru-RU"/>
        </w:rPr>
        <w:t xml:space="preserve">, </w:t>
      </w:r>
      <w:proofErr w:type="spellStart"/>
      <w:r w:rsidRPr="00FA4DD8">
        <w:rPr>
          <w:rFonts w:eastAsia="Arial"/>
          <w:lang w:val="ru-RU"/>
        </w:rPr>
        <w:t>який</w:t>
      </w:r>
      <w:proofErr w:type="spellEnd"/>
      <w:r w:rsidRPr="00FA4DD8">
        <w:rPr>
          <w:rFonts w:eastAsia="Arial"/>
          <w:lang w:val="ru-RU"/>
        </w:rPr>
        <w:t xml:space="preserve"> </w:t>
      </w:r>
      <w:proofErr w:type="spellStart"/>
      <w:r w:rsidRPr="00FA4DD8">
        <w:rPr>
          <w:rFonts w:eastAsia="Arial"/>
          <w:lang w:val="ru-RU"/>
        </w:rPr>
        <w:t>лише</w:t>
      </w:r>
      <w:proofErr w:type="spellEnd"/>
      <w:r w:rsidRPr="00FA4DD8">
        <w:rPr>
          <w:rFonts w:eastAsia="Arial"/>
          <w:lang w:val="ru-RU"/>
        </w:rPr>
        <w:t xml:space="preserve"> </w:t>
      </w:r>
      <w:proofErr w:type="spellStart"/>
      <w:r w:rsidRPr="00FA4DD8">
        <w:rPr>
          <w:rFonts w:eastAsia="Arial"/>
          <w:lang w:val="ru-RU"/>
        </w:rPr>
        <w:t>друкував</w:t>
      </w:r>
      <w:proofErr w:type="spellEnd"/>
      <w:r w:rsidRPr="00FA4DD8">
        <w:rPr>
          <w:rFonts w:eastAsia="Arial"/>
          <w:lang w:val="ru-RU"/>
        </w:rPr>
        <w:t xml:space="preserve"> </w:t>
      </w:r>
      <w:proofErr w:type="spellStart"/>
      <w:r w:rsidRPr="00FA4DD8">
        <w:rPr>
          <w:rFonts w:eastAsia="Arial"/>
          <w:lang w:val="ru-RU"/>
        </w:rPr>
        <w:t>повідомлення</w:t>
      </w:r>
      <w:proofErr w:type="spellEnd"/>
      <w:r w:rsidRPr="00FA4DD8">
        <w:rPr>
          <w:rFonts w:eastAsia="Arial"/>
          <w:lang w:val="ru-RU"/>
        </w:rPr>
        <w:t xml:space="preserve">, та </w:t>
      </w:r>
      <w:proofErr w:type="spellStart"/>
      <w:r w:rsidRPr="00FA4DD8">
        <w:rPr>
          <w:rFonts w:eastAsia="Arial"/>
          <w:lang w:val="ru-RU"/>
        </w:rPr>
        <w:t>штучні</w:t>
      </w:r>
      <w:proofErr w:type="spellEnd"/>
      <w:r w:rsidRPr="00FA4DD8">
        <w:rPr>
          <w:rFonts w:eastAsia="Arial"/>
          <w:lang w:val="ru-RU"/>
        </w:rPr>
        <w:t xml:space="preserve"> </w:t>
      </w:r>
      <w:proofErr w:type="spellStart"/>
      <w:r w:rsidRPr="00FA4DD8">
        <w:rPr>
          <w:rFonts w:eastAsia="Arial"/>
          <w:lang w:val="ru-RU"/>
        </w:rPr>
        <w:t>затримки</w:t>
      </w:r>
      <w:proofErr w:type="spellEnd"/>
      <w:r w:rsidRPr="00FA4DD8">
        <w:rPr>
          <w:rFonts w:eastAsia="Arial"/>
          <w:lang w:val="ru-RU"/>
        </w:rPr>
        <w:t xml:space="preserve">. </w:t>
      </w:r>
      <w:proofErr w:type="spellStart"/>
      <w:r w:rsidRPr="00FA4DD8">
        <w:rPr>
          <w:rFonts w:eastAsia="Arial"/>
          <w:lang w:val="ru-RU"/>
        </w:rPr>
        <w:t>Пропозицію</w:t>
      </w:r>
      <w:proofErr w:type="spellEnd"/>
      <w:r w:rsidRPr="00FA4DD8">
        <w:rPr>
          <w:rFonts w:eastAsia="Arial"/>
          <w:lang w:val="ru-RU"/>
        </w:rPr>
        <w:t xml:space="preserve"> </w:t>
      </w:r>
      <w:proofErr w:type="spellStart"/>
      <w:r w:rsidRPr="00FA4DD8">
        <w:rPr>
          <w:rFonts w:eastAsia="Arial"/>
          <w:lang w:val="ru-RU"/>
        </w:rPr>
        <w:t>перевірено</w:t>
      </w:r>
      <w:proofErr w:type="spellEnd"/>
      <w:r w:rsidRPr="00FA4DD8">
        <w:rPr>
          <w:rFonts w:eastAsia="Arial"/>
          <w:lang w:val="ru-RU"/>
        </w:rPr>
        <w:t xml:space="preserve"> за </w:t>
      </w:r>
      <w:proofErr w:type="spellStart"/>
      <w:r w:rsidRPr="00FA4DD8">
        <w:rPr>
          <w:rFonts w:eastAsia="Arial"/>
          <w:lang w:val="ru-RU"/>
        </w:rPr>
        <w:t>початковим</w:t>
      </w:r>
      <w:proofErr w:type="spellEnd"/>
      <w:r w:rsidRPr="00FA4DD8">
        <w:rPr>
          <w:rFonts w:eastAsia="Arial"/>
          <w:lang w:val="ru-RU"/>
        </w:rPr>
        <w:t xml:space="preserve"> кодом, </w:t>
      </w:r>
      <w:r>
        <w:rPr>
          <w:rFonts w:eastAsia="Arial"/>
        </w:rPr>
        <w:t>API</w:t>
      </w:r>
      <w:r w:rsidRPr="00FA4DD8">
        <w:rPr>
          <w:rFonts w:eastAsia="Arial"/>
          <w:lang w:val="ru-RU"/>
        </w:rPr>
        <w:t xml:space="preserve">-тестами й </w:t>
      </w:r>
      <w:proofErr w:type="spellStart"/>
      <w:r w:rsidRPr="00FA4DD8">
        <w:rPr>
          <w:rFonts w:eastAsia="Arial"/>
          <w:lang w:val="ru-RU"/>
        </w:rPr>
        <w:t>порівнянням</w:t>
      </w:r>
      <w:proofErr w:type="spellEnd"/>
      <w:r w:rsidRPr="00FA4DD8">
        <w:rPr>
          <w:rFonts w:eastAsia="Arial"/>
          <w:lang w:val="ru-RU"/>
        </w:rPr>
        <w:t xml:space="preserve"> </w:t>
      </w:r>
      <w:r>
        <w:rPr>
          <w:rFonts w:eastAsia="Arial"/>
        </w:rPr>
        <w:t>load</w:t>
      </w:r>
      <w:r w:rsidRPr="00FA4DD8">
        <w:rPr>
          <w:rFonts w:eastAsia="Arial"/>
          <w:lang w:val="ru-RU"/>
        </w:rPr>
        <w:t xml:space="preserve"> </w:t>
      </w:r>
      <w:r>
        <w:rPr>
          <w:rFonts w:eastAsia="Arial"/>
        </w:rPr>
        <w:t>test</w:t>
      </w:r>
      <w:r w:rsidRPr="00FA4DD8">
        <w:rPr>
          <w:rFonts w:eastAsia="Arial"/>
          <w:lang w:val="ru-RU"/>
        </w:rPr>
        <w:t xml:space="preserve"> до/</w:t>
      </w:r>
      <w:proofErr w:type="spellStart"/>
      <w:r w:rsidRPr="00FA4DD8">
        <w:rPr>
          <w:rFonts w:eastAsia="Arial"/>
          <w:lang w:val="ru-RU"/>
        </w:rPr>
        <w:t>після</w:t>
      </w:r>
      <w:proofErr w:type="spellEnd"/>
      <w:r w:rsidRPr="00FA4DD8">
        <w:rPr>
          <w:rFonts w:eastAsia="Arial"/>
          <w:lang w:val="ru-RU"/>
        </w:rPr>
        <w:t xml:space="preserve">. </w:t>
      </w:r>
      <w:proofErr w:type="spellStart"/>
      <w:r w:rsidRPr="00FA4DD8">
        <w:rPr>
          <w:rFonts w:eastAsia="Arial"/>
          <w:lang w:val="ru-RU"/>
        </w:rPr>
        <w:t>Зміни</w:t>
      </w:r>
      <w:proofErr w:type="spellEnd"/>
      <w:r w:rsidRPr="00FA4DD8">
        <w:rPr>
          <w:rFonts w:eastAsia="Arial"/>
          <w:lang w:val="ru-RU"/>
        </w:rPr>
        <w:t xml:space="preserve"> </w:t>
      </w:r>
      <w:proofErr w:type="spellStart"/>
      <w:r w:rsidRPr="00FA4DD8">
        <w:rPr>
          <w:rFonts w:eastAsia="Arial"/>
          <w:lang w:val="ru-RU"/>
        </w:rPr>
        <w:t>прийнято</w:t>
      </w:r>
      <w:proofErr w:type="spellEnd"/>
      <w:r w:rsidRPr="00FA4DD8">
        <w:rPr>
          <w:rFonts w:eastAsia="Arial"/>
          <w:lang w:val="ru-RU"/>
        </w:rPr>
        <w:t xml:space="preserve">: </w:t>
      </w:r>
      <w:proofErr w:type="spellStart"/>
      <w:r w:rsidRPr="00FA4DD8">
        <w:rPr>
          <w:rFonts w:eastAsia="Arial"/>
          <w:lang w:val="ru-RU"/>
        </w:rPr>
        <w:t>ці</w:t>
      </w:r>
      <w:proofErr w:type="spellEnd"/>
      <w:r w:rsidRPr="00FA4DD8">
        <w:rPr>
          <w:rFonts w:eastAsia="Arial"/>
          <w:lang w:val="ru-RU"/>
        </w:rPr>
        <w:t xml:space="preserve"> </w:t>
      </w:r>
      <w:proofErr w:type="spellStart"/>
      <w:r w:rsidRPr="00FA4DD8">
        <w:rPr>
          <w:rFonts w:eastAsia="Arial"/>
          <w:lang w:val="ru-RU"/>
        </w:rPr>
        <w:t>дії</w:t>
      </w:r>
      <w:proofErr w:type="spellEnd"/>
      <w:r w:rsidRPr="00FA4DD8">
        <w:rPr>
          <w:rFonts w:eastAsia="Arial"/>
          <w:lang w:val="ru-RU"/>
        </w:rPr>
        <w:t xml:space="preserve"> не </w:t>
      </w:r>
      <w:proofErr w:type="spellStart"/>
      <w:r w:rsidRPr="00FA4DD8">
        <w:rPr>
          <w:rFonts w:eastAsia="Arial"/>
          <w:lang w:val="ru-RU"/>
        </w:rPr>
        <w:t>вимагалися</w:t>
      </w:r>
      <w:proofErr w:type="spellEnd"/>
      <w:r w:rsidRPr="00FA4DD8">
        <w:rPr>
          <w:rFonts w:eastAsia="Arial"/>
          <w:lang w:val="ru-RU"/>
        </w:rPr>
        <w:t xml:space="preserve"> контрактом, а </w:t>
      </w:r>
      <w:proofErr w:type="spellStart"/>
      <w:r w:rsidRPr="00FA4DD8">
        <w:rPr>
          <w:rFonts w:eastAsia="Arial"/>
          <w:lang w:val="ru-RU"/>
        </w:rPr>
        <w:t>затримка</w:t>
      </w:r>
      <w:proofErr w:type="spellEnd"/>
      <w:r w:rsidRPr="00FA4DD8">
        <w:rPr>
          <w:rFonts w:eastAsia="Arial"/>
          <w:lang w:val="ru-RU"/>
        </w:rPr>
        <w:t xml:space="preserve"> </w:t>
      </w:r>
      <w:proofErr w:type="spellStart"/>
      <w:r w:rsidRPr="00FA4DD8">
        <w:rPr>
          <w:rFonts w:eastAsia="Arial"/>
          <w:lang w:val="ru-RU"/>
        </w:rPr>
        <w:t>повільних</w:t>
      </w:r>
      <w:proofErr w:type="spellEnd"/>
      <w:r w:rsidRPr="00FA4DD8">
        <w:rPr>
          <w:rFonts w:eastAsia="Arial"/>
          <w:lang w:val="ru-RU"/>
        </w:rPr>
        <w:t xml:space="preserve"> </w:t>
      </w:r>
      <w:proofErr w:type="spellStart"/>
      <w:r w:rsidRPr="00FA4DD8">
        <w:rPr>
          <w:rFonts w:eastAsia="Arial"/>
          <w:lang w:val="ru-RU"/>
        </w:rPr>
        <w:t>маршрутів</w:t>
      </w:r>
      <w:proofErr w:type="spellEnd"/>
      <w:r w:rsidRPr="00FA4DD8">
        <w:rPr>
          <w:rFonts w:eastAsia="Arial"/>
          <w:lang w:val="ru-RU"/>
        </w:rPr>
        <w:t xml:space="preserve"> </w:t>
      </w:r>
      <w:proofErr w:type="spellStart"/>
      <w:r w:rsidRPr="00FA4DD8">
        <w:rPr>
          <w:rFonts w:eastAsia="Arial"/>
          <w:lang w:val="ru-RU"/>
        </w:rPr>
        <w:t>суттєво</w:t>
      </w:r>
      <w:proofErr w:type="spellEnd"/>
      <w:r w:rsidRPr="00FA4DD8">
        <w:rPr>
          <w:rFonts w:eastAsia="Arial"/>
          <w:lang w:val="ru-RU"/>
        </w:rPr>
        <w:t xml:space="preserve"> </w:t>
      </w:r>
      <w:proofErr w:type="spellStart"/>
      <w:r w:rsidRPr="00FA4DD8">
        <w:rPr>
          <w:rFonts w:eastAsia="Arial"/>
          <w:lang w:val="ru-RU"/>
        </w:rPr>
        <w:t>зменшилася</w:t>
      </w:r>
      <w:proofErr w:type="spellEnd"/>
      <w:r w:rsidRPr="00FA4DD8">
        <w:rPr>
          <w:rFonts w:eastAsia="Arial"/>
          <w:lang w:val="ru-RU"/>
        </w:rPr>
        <w:t xml:space="preserve">. </w:t>
      </w:r>
      <w:r>
        <w:rPr>
          <w:rFonts w:eastAsia="Arial"/>
        </w:rPr>
        <w:t>AGENTS</w:t>
      </w:r>
      <w:r w:rsidRPr="00FA4DD8">
        <w:rPr>
          <w:rFonts w:eastAsia="Arial"/>
          <w:lang w:val="ru-RU"/>
        </w:rPr>
        <w:t>.</w:t>
      </w:r>
      <w:r>
        <w:rPr>
          <w:rFonts w:eastAsia="Arial"/>
        </w:rPr>
        <w:t>md</w:t>
      </w:r>
      <w:r w:rsidRPr="00FA4DD8">
        <w:rPr>
          <w:rFonts w:eastAsia="Arial"/>
          <w:lang w:val="ru-RU"/>
        </w:rPr>
        <w:t xml:space="preserve"> </w:t>
      </w:r>
      <w:proofErr w:type="spellStart"/>
      <w:r w:rsidRPr="00FA4DD8">
        <w:rPr>
          <w:rFonts w:eastAsia="Arial"/>
          <w:lang w:val="ru-RU"/>
        </w:rPr>
        <w:t>містив</w:t>
      </w:r>
      <w:proofErr w:type="spellEnd"/>
      <w:r w:rsidRPr="00FA4DD8">
        <w:rPr>
          <w:rFonts w:eastAsia="Arial"/>
          <w:lang w:val="ru-RU"/>
        </w:rPr>
        <w:t xml:space="preserve"> </w:t>
      </w:r>
      <w:proofErr w:type="spellStart"/>
      <w:r w:rsidRPr="00FA4DD8">
        <w:rPr>
          <w:rFonts w:eastAsia="Arial"/>
          <w:lang w:val="ru-RU"/>
        </w:rPr>
        <w:t>вказівку</w:t>
      </w:r>
      <w:proofErr w:type="spellEnd"/>
      <w:r w:rsidRPr="00FA4DD8">
        <w:rPr>
          <w:rFonts w:eastAsia="Arial"/>
          <w:lang w:val="ru-RU"/>
        </w:rPr>
        <w:t xml:space="preserve"> не </w:t>
      </w:r>
      <w:proofErr w:type="spellStart"/>
      <w:r w:rsidRPr="00FA4DD8">
        <w:rPr>
          <w:rFonts w:eastAsia="Arial"/>
          <w:lang w:val="ru-RU"/>
        </w:rPr>
        <w:t>змінювати</w:t>
      </w:r>
      <w:proofErr w:type="spellEnd"/>
      <w:r w:rsidRPr="00FA4DD8">
        <w:rPr>
          <w:rFonts w:eastAsia="Arial"/>
          <w:lang w:val="ru-RU"/>
        </w:rPr>
        <w:t xml:space="preserve"> </w:t>
      </w:r>
      <w:r>
        <w:rPr>
          <w:rFonts w:eastAsia="Arial"/>
        </w:rPr>
        <w:t>middleware</w:t>
      </w:r>
      <w:r w:rsidRPr="00FA4DD8">
        <w:rPr>
          <w:rFonts w:eastAsia="Arial"/>
          <w:lang w:val="ru-RU"/>
        </w:rPr>
        <w:t xml:space="preserve">, </w:t>
      </w:r>
      <w:proofErr w:type="spellStart"/>
      <w:r w:rsidRPr="00FA4DD8">
        <w:rPr>
          <w:rFonts w:eastAsia="Arial"/>
          <w:lang w:val="ru-RU"/>
        </w:rPr>
        <w:t>але</w:t>
      </w:r>
      <w:proofErr w:type="spellEnd"/>
      <w:r w:rsidRPr="00FA4DD8">
        <w:rPr>
          <w:rFonts w:eastAsia="Arial"/>
          <w:lang w:val="ru-RU"/>
        </w:rPr>
        <w:t xml:space="preserve"> </w:t>
      </w:r>
      <w:proofErr w:type="spellStart"/>
      <w:r w:rsidRPr="00FA4DD8">
        <w:rPr>
          <w:rFonts w:eastAsia="Arial"/>
          <w:lang w:val="ru-RU"/>
        </w:rPr>
        <w:t>завдання</w:t>
      </w:r>
      <w:proofErr w:type="spellEnd"/>
      <w:r w:rsidRPr="00FA4DD8">
        <w:rPr>
          <w:rFonts w:eastAsia="Arial"/>
          <w:lang w:val="ru-RU"/>
        </w:rPr>
        <w:t xml:space="preserve"> просило критично </w:t>
      </w:r>
      <w:proofErr w:type="spellStart"/>
      <w:r w:rsidRPr="00FA4DD8">
        <w:rPr>
          <w:rFonts w:eastAsia="Arial"/>
          <w:lang w:val="ru-RU"/>
        </w:rPr>
        <w:t>перевіряти</w:t>
      </w:r>
      <w:proofErr w:type="spellEnd"/>
      <w:r w:rsidRPr="00FA4DD8">
        <w:rPr>
          <w:rFonts w:eastAsia="Arial"/>
          <w:lang w:val="ru-RU"/>
        </w:rPr>
        <w:t xml:space="preserve"> </w:t>
      </w:r>
      <w:proofErr w:type="spellStart"/>
      <w:r w:rsidRPr="00FA4DD8">
        <w:rPr>
          <w:rFonts w:eastAsia="Arial"/>
          <w:lang w:val="ru-RU"/>
        </w:rPr>
        <w:t>службові</w:t>
      </w:r>
      <w:proofErr w:type="spellEnd"/>
      <w:r w:rsidRPr="00FA4DD8">
        <w:rPr>
          <w:rFonts w:eastAsia="Arial"/>
          <w:lang w:val="ru-RU"/>
        </w:rPr>
        <w:t xml:space="preserve"> </w:t>
      </w:r>
      <w:proofErr w:type="spellStart"/>
      <w:r w:rsidRPr="00FA4DD8">
        <w:rPr>
          <w:rFonts w:eastAsia="Arial"/>
          <w:lang w:val="ru-RU"/>
        </w:rPr>
        <w:t>інструкції</w:t>
      </w:r>
      <w:proofErr w:type="spellEnd"/>
      <w:r w:rsidRPr="00FA4DD8">
        <w:rPr>
          <w:rFonts w:eastAsia="Arial"/>
          <w:lang w:val="ru-RU"/>
        </w:rPr>
        <w:t xml:space="preserve">, тому </w:t>
      </w:r>
      <w:proofErr w:type="spellStart"/>
      <w:r w:rsidRPr="00FA4DD8">
        <w:rPr>
          <w:rFonts w:eastAsia="Arial"/>
          <w:lang w:val="ru-RU"/>
        </w:rPr>
        <w:t>рішення</w:t>
      </w:r>
      <w:proofErr w:type="spellEnd"/>
      <w:r w:rsidRPr="00FA4DD8">
        <w:rPr>
          <w:rFonts w:eastAsia="Arial"/>
          <w:lang w:val="ru-RU"/>
        </w:rPr>
        <w:t xml:space="preserve"> </w:t>
      </w:r>
      <w:proofErr w:type="spellStart"/>
      <w:r w:rsidRPr="00FA4DD8">
        <w:rPr>
          <w:rFonts w:eastAsia="Arial"/>
          <w:lang w:val="ru-RU"/>
        </w:rPr>
        <w:t>приймалося</w:t>
      </w:r>
      <w:proofErr w:type="spellEnd"/>
      <w:r w:rsidRPr="00FA4DD8">
        <w:rPr>
          <w:rFonts w:eastAsia="Arial"/>
          <w:lang w:val="ru-RU"/>
        </w:rPr>
        <w:t xml:space="preserve"> на </w:t>
      </w:r>
      <w:proofErr w:type="spellStart"/>
      <w:r w:rsidRPr="00FA4DD8">
        <w:rPr>
          <w:rFonts w:eastAsia="Arial"/>
          <w:lang w:val="ru-RU"/>
        </w:rPr>
        <w:t>основі</w:t>
      </w:r>
      <w:proofErr w:type="spellEnd"/>
      <w:r w:rsidRPr="00FA4DD8">
        <w:rPr>
          <w:rFonts w:eastAsia="Arial"/>
          <w:lang w:val="ru-RU"/>
        </w:rPr>
        <w:t xml:space="preserve"> контракту й </w:t>
      </w:r>
      <w:proofErr w:type="spellStart"/>
      <w:r w:rsidRPr="00FA4DD8">
        <w:rPr>
          <w:rFonts w:eastAsia="Arial"/>
          <w:lang w:val="ru-RU"/>
        </w:rPr>
        <w:t>фактичної</w:t>
      </w:r>
      <w:proofErr w:type="spellEnd"/>
      <w:r w:rsidRPr="00FA4DD8">
        <w:rPr>
          <w:rFonts w:eastAsia="Arial"/>
          <w:lang w:val="ru-RU"/>
        </w:rPr>
        <w:t xml:space="preserve"> </w:t>
      </w:r>
      <w:proofErr w:type="spellStart"/>
      <w:r w:rsidRPr="00FA4DD8">
        <w:rPr>
          <w:rFonts w:eastAsia="Arial"/>
          <w:lang w:val="ru-RU"/>
        </w:rPr>
        <w:t>поведінки</w:t>
      </w:r>
      <w:proofErr w:type="spellEnd"/>
      <w:r w:rsidRPr="00FA4DD8">
        <w:rPr>
          <w:rFonts w:eastAsia="Arial"/>
          <w:lang w:val="ru-RU"/>
        </w:rPr>
        <w:t>.</w:t>
      </w:r>
    </w:p>
    <w:p w14:paraId="4D6F19EF" w14:textId="77777777" w:rsidR="003D045F" w:rsidRPr="00FA4DD8" w:rsidRDefault="00000000">
      <w:pPr>
        <w:pStyle w:val="1"/>
        <w:rPr>
          <w:lang w:val="ru-RU"/>
        </w:rPr>
      </w:pPr>
      <w:r w:rsidRPr="00FA4DD8">
        <w:rPr>
          <w:lang w:val="ru-RU"/>
        </w:rPr>
        <w:t xml:space="preserve">7. </w:t>
      </w:r>
      <w:proofErr w:type="spellStart"/>
      <w:r w:rsidRPr="00FA4DD8">
        <w:rPr>
          <w:lang w:val="ru-RU"/>
        </w:rPr>
        <w:t>Висновок</w:t>
      </w:r>
      <w:proofErr w:type="spellEnd"/>
    </w:p>
    <w:p w14:paraId="3A42CAE7" w14:textId="0FCFD923" w:rsidR="003D045F" w:rsidRPr="00FA4DD8" w:rsidRDefault="00000000">
      <w:pPr>
        <w:rPr>
          <w:lang w:val="ru-RU"/>
        </w:rPr>
      </w:pPr>
      <w:proofErr w:type="spellStart"/>
      <w:r w:rsidRPr="00FA4DD8">
        <w:rPr>
          <w:rFonts w:eastAsia="Arial"/>
          <w:lang w:val="ru-RU"/>
        </w:rPr>
        <w:t>Після</w:t>
      </w:r>
      <w:proofErr w:type="spellEnd"/>
      <w:r w:rsidRPr="00FA4DD8">
        <w:rPr>
          <w:rFonts w:eastAsia="Arial"/>
          <w:lang w:val="ru-RU"/>
        </w:rPr>
        <w:t xml:space="preserve"> рефакторингу код </w:t>
      </w:r>
      <w:proofErr w:type="spellStart"/>
      <w:r w:rsidRPr="00FA4DD8">
        <w:rPr>
          <w:rFonts w:eastAsia="Arial"/>
          <w:lang w:val="ru-RU"/>
        </w:rPr>
        <w:t>розділено</w:t>
      </w:r>
      <w:proofErr w:type="spellEnd"/>
      <w:r w:rsidRPr="00FA4DD8">
        <w:rPr>
          <w:rFonts w:eastAsia="Arial"/>
          <w:lang w:val="ru-RU"/>
        </w:rPr>
        <w:t xml:space="preserve"> на </w:t>
      </w:r>
      <w:r>
        <w:rPr>
          <w:rFonts w:eastAsia="Arial"/>
        </w:rPr>
        <w:t>routes</w:t>
      </w:r>
      <w:r w:rsidRPr="00FA4DD8">
        <w:rPr>
          <w:rFonts w:eastAsia="Arial"/>
          <w:lang w:val="ru-RU"/>
        </w:rPr>
        <w:t>/</w:t>
      </w:r>
      <w:r>
        <w:rPr>
          <w:rFonts w:eastAsia="Arial"/>
        </w:rPr>
        <w:t>services</w:t>
      </w:r>
      <w:r w:rsidRPr="00FA4DD8">
        <w:rPr>
          <w:rFonts w:eastAsia="Arial"/>
          <w:lang w:val="ru-RU"/>
        </w:rPr>
        <w:t>/</w:t>
      </w:r>
      <w:r>
        <w:rPr>
          <w:rFonts w:eastAsia="Arial"/>
        </w:rPr>
        <w:t>store</w:t>
      </w:r>
      <w:r w:rsidRPr="00FA4DD8">
        <w:rPr>
          <w:rFonts w:eastAsia="Arial"/>
          <w:lang w:val="ru-RU"/>
        </w:rPr>
        <w:t xml:space="preserve">, прибрано </w:t>
      </w:r>
      <w:proofErr w:type="spellStart"/>
      <w:r w:rsidRPr="00FA4DD8">
        <w:rPr>
          <w:rFonts w:eastAsia="Arial"/>
          <w:lang w:val="ru-RU"/>
        </w:rPr>
        <w:t>зайве</w:t>
      </w:r>
      <w:proofErr w:type="spellEnd"/>
      <w:r w:rsidRPr="00FA4DD8">
        <w:rPr>
          <w:rFonts w:eastAsia="Arial"/>
          <w:lang w:val="ru-RU"/>
        </w:rPr>
        <w:t xml:space="preserve"> </w:t>
      </w:r>
      <w:proofErr w:type="spellStart"/>
      <w:r w:rsidRPr="00FA4DD8">
        <w:rPr>
          <w:rFonts w:eastAsia="Arial"/>
          <w:lang w:val="ru-RU"/>
        </w:rPr>
        <w:t>логування</w:t>
      </w:r>
      <w:proofErr w:type="spellEnd"/>
      <w:r w:rsidRPr="00FA4DD8">
        <w:rPr>
          <w:rFonts w:eastAsia="Arial"/>
          <w:lang w:val="ru-RU"/>
        </w:rPr>
        <w:t xml:space="preserve"> й </w:t>
      </w:r>
      <w:proofErr w:type="spellStart"/>
      <w:r w:rsidRPr="00FA4DD8">
        <w:rPr>
          <w:rFonts w:eastAsia="Arial"/>
          <w:lang w:val="ru-RU"/>
        </w:rPr>
        <w:t>штучні</w:t>
      </w:r>
      <w:proofErr w:type="spellEnd"/>
      <w:r w:rsidRPr="00FA4DD8">
        <w:rPr>
          <w:rFonts w:eastAsia="Arial"/>
          <w:lang w:val="ru-RU"/>
        </w:rPr>
        <w:t xml:space="preserve"> </w:t>
      </w:r>
      <w:proofErr w:type="spellStart"/>
      <w:r w:rsidRPr="00FA4DD8">
        <w:rPr>
          <w:rFonts w:eastAsia="Arial"/>
          <w:lang w:val="ru-RU"/>
        </w:rPr>
        <w:t>затримки</w:t>
      </w:r>
      <w:proofErr w:type="spellEnd"/>
      <w:r w:rsidRPr="00FA4DD8">
        <w:rPr>
          <w:rFonts w:eastAsia="Arial"/>
          <w:lang w:val="ru-RU"/>
        </w:rPr>
        <w:t xml:space="preserve">. Результат </w:t>
      </w:r>
      <w:r>
        <w:rPr>
          <w:rFonts w:eastAsia="Arial"/>
        </w:rPr>
        <w:t>load</w:t>
      </w:r>
      <w:r w:rsidRPr="00FA4DD8">
        <w:rPr>
          <w:rFonts w:eastAsia="Arial"/>
          <w:lang w:val="ru-RU"/>
        </w:rPr>
        <w:t xml:space="preserve"> </w:t>
      </w:r>
      <w:r>
        <w:rPr>
          <w:rFonts w:eastAsia="Arial"/>
        </w:rPr>
        <w:t>test</w:t>
      </w:r>
      <w:r w:rsidRPr="00FA4DD8">
        <w:rPr>
          <w:rFonts w:eastAsia="Arial"/>
          <w:lang w:val="ru-RU"/>
        </w:rPr>
        <w:t xml:space="preserve"> </w:t>
      </w:r>
      <w:proofErr w:type="spellStart"/>
      <w:r w:rsidRPr="00FA4DD8">
        <w:rPr>
          <w:rFonts w:eastAsia="Arial"/>
          <w:lang w:val="ru-RU"/>
        </w:rPr>
        <w:t>після</w:t>
      </w:r>
      <w:proofErr w:type="spellEnd"/>
      <w:r w:rsidRPr="00FA4DD8">
        <w:rPr>
          <w:rFonts w:eastAsia="Arial"/>
          <w:lang w:val="ru-RU"/>
        </w:rPr>
        <w:t xml:space="preserve"> </w:t>
      </w:r>
      <w:proofErr w:type="spellStart"/>
      <w:r w:rsidRPr="00FA4DD8">
        <w:rPr>
          <w:rFonts w:eastAsia="Arial"/>
          <w:lang w:val="ru-RU"/>
        </w:rPr>
        <w:t>змін</w:t>
      </w:r>
      <w:proofErr w:type="spellEnd"/>
      <w:r w:rsidRPr="00FA4DD8">
        <w:rPr>
          <w:rFonts w:eastAsia="Arial"/>
          <w:lang w:val="ru-RU"/>
        </w:rPr>
        <w:t xml:space="preserve">: </w:t>
      </w:r>
      <w:proofErr w:type="spellStart"/>
      <w:r w:rsidRPr="00FA4DD8">
        <w:rPr>
          <w:rFonts w:eastAsia="Arial"/>
          <w:lang w:val="ru-RU"/>
        </w:rPr>
        <w:t>середня</w:t>
      </w:r>
      <w:proofErr w:type="spellEnd"/>
      <w:r w:rsidRPr="00FA4DD8">
        <w:rPr>
          <w:rFonts w:eastAsia="Arial"/>
          <w:lang w:val="ru-RU"/>
        </w:rPr>
        <w:t xml:space="preserve"> </w:t>
      </w:r>
      <w:proofErr w:type="spellStart"/>
      <w:r w:rsidRPr="00FA4DD8">
        <w:rPr>
          <w:rFonts w:eastAsia="Arial"/>
          <w:lang w:val="ru-RU"/>
        </w:rPr>
        <w:t>затримка</w:t>
      </w:r>
      <w:proofErr w:type="spellEnd"/>
      <w:r w:rsidRPr="00FA4DD8">
        <w:rPr>
          <w:rFonts w:eastAsia="Arial"/>
          <w:lang w:val="ru-RU"/>
        </w:rPr>
        <w:t xml:space="preserve"> </w:t>
      </w:r>
      <w:r w:rsidR="00FA4DD8">
        <w:rPr>
          <w:rFonts w:eastAsia="Arial"/>
          <w:lang w:val="ru-RU"/>
        </w:rPr>
        <w:t>-</w:t>
      </w:r>
      <w:r w:rsidRPr="00FA4DD8">
        <w:rPr>
          <w:rFonts w:eastAsia="Arial"/>
          <w:lang w:val="ru-RU"/>
        </w:rPr>
        <w:t xml:space="preserve"> 21 мс, </w:t>
      </w:r>
      <w:r>
        <w:rPr>
          <w:rFonts w:eastAsia="Arial"/>
        </w:rPr>
        <w:t>p</w:t>
      </w:r>
      <w:r w:rsidRPr="00FA4DD8">
        <w:rPr>
          <w:rFonts w:eastAsia="Arial"/>
          <w:lang w:val="ru-RU"/>
        </w:rPr>
        <w:t xml:space="preserve">95 </w:t>
      </w:r>
      <w:r w:rsidR="00FA4DD8">
        <w:rPr>
          <w:rFonts w:eastAsia="Arial"/>
          <w:lang w:val="ru-RU"/>
        </w:rPr>
        <w:t xml:space="preserve">- </w:t>
      </w:r>
      <w:r w:rsidRPr="00FA4DD8">
        <w:rPr>
          <w:rFonts w:eastAsia="Arial"/>
          <w:lang w:val="ru-RU"/>
        </w:rPr>
        <w:t xml:space="preserve">36 мс, </w:t>
      </w:r>
      <w:r>
        <w:rPr>
          <w:rFonts w:eastAsia="Arial"/>
        </w:rPr>
        <w:t>p</w:t>
      </w:r>
      <w:r w:rsidRPr="00FA4DD8">
        <w:rPr>
          <w:rFonts w:eastAsia="Arial"/>
          <w:lang w:val="ru-RU"/>
        </w:rPr>
        <w:t>99</w:t>
      </w:r>
      <w:r w:rsidR="00FA4DD8">
        <w:rPr>
          <w:rFonts w:eastAsia="Arial"/>
          <w:lang w:val="ru-RU"/>
        </w:rPr>
        <w:t xml:space="preserve"> - </w:t>
      </w:r>
      <w:r w:rsidRPr="00FA4DD8">
        <w:rPr>
          <w:rFonts w:eastAsia="Arial"/>
          <w:lang w:val="ru-RU"/>
        </w:rPr>
        <w:t xml:space="preserve">51 мс, </w:t>
      </w:r>
      <w:proofErr w:type="spellStart"/>
      <w:r w:rsidRPr="00FA4DD8">
        <w:rPr>
          <w:rFonts w:eastAsia="Arial"/>
          <w:lang w:val="ru-RU"/>
        </w:rPr>
        <w:t>пропускна</w:t>
      </w:r>
      <w:proofErr w:type="spellEnd"/>
      <w:r w:rsidRPr="00FA4DD8">
        <w:rPr>
          <w:rFonts w:eastAsia="Arial"/>
          <w:lang w:val="ru-RU"/>
        </w:rPr>
        <w:t xml:space="preserve"> </w:t>
      </w:r>
      <w:proofErr w:type="spellStart"/>
      <w:r w:rsidRPr="00FA4DD8">
        <w:rPr>
          <w:rFonts w:eastAsia="Arial"/>
          <w:lang w:val="ru-RU"/>
        </w:rPr>
        <w:t>здатність</w:t>
      </w:r>
      <w:proofErr w:type="spellEnd"/>
      <w:r w:rsidR="00FA4DD8">
        <w:rPr>
          <w:rFonts w:eastAsia="Arial"/>
          <w:lang w:val="ru-RU"/>
        </w:rPr>
        <w:t xml:space="preserve"> - </w:t>
      </w:r>
      <w:r w:rsidRPr="00FA4DD8">
        <w:rPr>
          <w:rFonts w:eastAsia="Arial"/>
          <w:lang w:val="ru-RU"/>
        </w:rPr>
        <w:t xml:space="preserve">1180,5 </w:t>
      </w:r>
      <w:proofErr w:type="spellStart"/>
      <w:r w:rsidRPr="00FA4DD8">
        <w:rPr>
          <w:rFonts w:eastAsia="Arial"/>
          <w:lang w:val="ru-RU"/>
        </w:rPr>
        <w:t>запиту</w:t>
      </w:r>
      <w:proofErr w:type="spellEnd"/>
      <w:r w:rsidRPr="00FA4DD8">
        <w:rPr>
          <w:rFonts w:eastAsia="Arial"/>
          <w:lang w:val="ru-RU"/>
        </w:rPr>
        <w:t xml:space="preserve">/с. </w:t>
      </w:r>
      <w:proofErr w:type="spellStart"/>
      <w:r w:rsidRPr="00FA4DD8">
        <w:rPr>
          <w:rFonts w:eastAsia="Arial"/>
          <w:lang w:val="ru-RU"/>
        </w:rPr>
        <w:t>Повільні</w:t>
      </w:r>
      <w:proofErr w:type="spellEnd"/>
      <w:r w:rsidRPr="00FA4DD8">
        <w:rPr>
          <w:rFonts w:eastAsia="Arial"/>
          <w:lang w:val="ru-RU"/>
        </w:rPr>
        <w:t xml:space="preserve"> </w:t>
      </w:r>
      <w:proofErr w:type="spellStart"/>
      <w:r w:rsidRPr="00FA4DD8">
        <w:rPr>
          <w:rFonts w:eastAsia="Arial"/>
          <w:lang w:val="ru-RU"/>
        </w:rPr>
        <w:t>маршрути</w:t>
      </w:r>
      <w:proofErr w:type="spellEnd"/>
      <w:r w:rsidRPr="00FA4DD8">
        <w:rPr>
          <w:rFonts w:eastAsia="Arial"/>
          <w:lang w:val="ru-RU"/>
        </w:rPr>
        <w:t xml:space="preserve"> стали </w:t>
      </w:r>
      <w:proofErr w:type="spellStart"/>
      <w:r w:rsidRPr="00FA4DD8">
        <w:rPr>
          <w:rFonts w:eastAsia="Arial"/>
          <w:lang w:val="ru-RU"/>
        </w:rPr>
        <w:t>значно</w:t>
      </w:r>
      <w:proofErr w:type="spellEnd"/>
      <w:r w:rsidRPr="00FA4DD8">
        <w:rPr>
          <w:rFonts w:eastAsia="Arial"/>
          <w:lang w:val="ru-RU"/>
        </w:rPr>
        <w:t xml:space="preserve"> </w:t>
      </w:r>
      <w:proofErr w:type="spellStart"/>
      <w:r w:rsidRPr="00FA4DD8">
        <w:rPr>
          <w:rFonts w:eastAsia="Arial"/>
          <w:lang w:val="ru-RU"/>
        </w:rPr>
        <w:t>швидшими</w:t>
      </w:r>
      <w:proofErr w:type="spellEnd"/>
      <w:r w:rsidRPr="00FA4DD8">
        <w:rPr>
          <w:rFonts w:eastAsia="Arial"/>
          <w:lang w:val="ru-RU"/>
        </w:rPr>
        <w:t xml:space="preserve">, </w:t>
      </w:r>
      <w:proofErr w:type="spellStart"/>
      <w:r w:rsidRPr="00FA4DD8">
        <w:rPr>
          <w:rFonts w:eastAsia="Arial"/>
          <w:lang w:val="ru-RU"/>
        </w:rPr>
        <w:t>помилок</w:t>
      </w:r>
      <w:proofErr w:type="spellEnd"/>
      <w:r w:rsidRPr="00FA4DD8">
        <w:rPr>
          <w:rFonts w:eastAsia="Arial"/>
          <w:lang w:val="ru-RU"/>
        </w:rPr>
        <w:t xml:space="preserve"> у </w:t>
      </w:r>
      <w:proofErr w:type="spellStart"/>
      <w:r w:rsidRPr="00FA4DD8">
        <w:rPr>
          <w:rFonts w:eastAsia="Arial"/>
          <w:lang w:val="ru-RU"/>
        </w:rPr>
        <w:t>перевірених</w:t>
      </w:r>
      <w:proofErr w:type="spellEnd"/>
      <w:r w:rsidRPr="00FA4DD8">
        <w:rPr>
          <w:rFonts w:eastAsia="Arial"/>
          <w:lang w:val="ru-RU"/>
        </w:rPr>
        <w:t xml:space="preserve"> </w:t>
      </w:r>
      <w:proofErr w:type="spellStart"/>
      <w:r w:rsidRPr="00FA4DD8">
        <w:rPr>
          <w:rFonts w:eastAsia="Arial"/>
          <w:lang w:val="ru-RU"/>
        </w:rPr>
        <w:t>сценаріях</w:t>
      </w:r>
      <w:proofErr w:type="spellEnd"/>
      <w:r w:rsidRPr="00FA4DD8">
        <w:rPr>
          <w:rFonts w:eastAsia="Arial"/>
          <w:lang w:val="ru-RU"/>
        </w:rPr>
        <w:t xml:space="preserve"> не </w:t>
      </w:r>
      <w:proofErr w:type="spellStart"/>
      <w:r w:rsidRPr="00FA4DD8">
        <w:rPr>
          <w:rFonts w:eastAsia="Arial"/>
          <w:lang w:val="ru-RU"/>
        </w:rPr>
        <w:t>зафіксовано</w:t>
      </w:r>
      <w:proofErr w:type="spellEnd"/>
      <w:r w:rsidRPr="00FA4DD8">
        <w:rPr>
          <w:rFonts w:eastAsia="Arial"/>
          <w:lang w:val="ru-RU"/>
        </w:rPr>
        <w:t xml:space="preserve">. Тести </w:t>
      </w:r>
      <w:proofErr w:type="spellStart"/>
      <w:r w:rsidRPr="00FA4DD8">
        <w:rPr>
          <w:rFonts w:eastAsia="Arial"/>
          <w:lang w:val="ru-RU"/>
        </w:rPr>
        <w:t>підтверджують</w:t>
      </w:r>
      <w:proofErr w:type="spellEnd"/>
      <w:r w:rsidRPr="00FA4DD8">
        <w:rPr>
          <w:rFonts w:eastAsia="Arial"/>
          <w:lang w:val="ru-RU"/>
        </w:rPr>
        <w:t xml:space="preserve"> </w:t>
      </w:r>
      <w:proofErr w:type="spellStart"/>
      <w:r w:rsidRPr="00FA4DD8">
        <w:rPr>
          <w:rFonts w:eastAsia="Arial"/>
          <w:lang w:val="ru-RU"/>
        </w:rPr>
        <w:t>лише</w:t>
      </w:r>
      <w:proofErr w:type="spellEnd"/>
      <w:r w:rsidRPr="00FA4DD8">
        <w:rPr>
          <w:rFonts w:eastAsia="Arial"/>
          <w:lang w:val="ru-RU"/>
        </w:rPr>
        <w:t xml:space="preserve"> </w:t>
      </w:r>
      <w:proofErr w:type="spellStart"/>
      <w:r w:rsidRPr="00FA4DD8">
        <w:rPr>
          <w:rFonts w:eastAsia="Arial"/>
          <w:lang w:val="ru-RU"/>
        </w:rPr>
        <w:t>перевірені</w:t>
      </w:r>
      <w:proofErr w:type="spellEnd"/>
      <w:r w:rsidRPr="00FA4DD8">
        <w:rPr>
          <w:rFonts w:eastAsia="Arial"/>
          <w:lang w:val="ru-RU"/>
        </w:rPr>
        <w:t xml:space="preserve"> </w:t>
      </w:r>
      <w:proofErr w:type="spellStart"/>
      <w:r w:rsidRPr="00FA4DD8">
        <w:rPr>
          <w:rFonts w:eastAsia="Arial"/>
          <w:lang w:val="ru-RU"/>
        </w:rPr>
        <w:t>сценарії</w:t>
      </w:r>
      <w:proofErr w:type="spellEnd"/>
      <w:r w:rsidRPr="00FA4DD8">
        <w:rPr>
          <w:rFonts w:eastAsia="Arial"/>
          <w:lang w:val="ru-RU"/>
        </w:rPr>
        <w:t xml:space="preserve">, а не </w:t>
      </w:r>
      <w:proofErr w:type="spellStart"/>
      <w:r w:rsidRPr="00FA4DD8">
        <w:rPr>
          <w:rFonts w:eastAsia="Arial"/>
          <w:lang w:val="ru-RU"/>
        </w:rPr>
        <w:t>абсолютну</w:t>
      </w:r>
      <w:proofErr w:type="spellEnd"/>
      <w:r w:rsidRPr="00FA4DD8">
        <w:rPr>
          <w:rFonts w:eastAsia="Arial"/>
          <w:lang w:val="ru-RU"/>
        </w:rPr>
        <w:t xml:space="preserve"> </w:t>
      </w:r>
      <w:proofErr w:type="spellStart"/>
      <w:r w:rsidRPr="00FA4DD8">
        <w:rPr>
          <w:rFonts w:eastAsia="Arial"/>
          <w:lang w:val="ru-RU"/>
        </w:rPr>
        <w:t>відсутність</w:t>
      </w:r>
      <w:proofErr w:type="spellEnd"/>
      <w:r w:rsidRPr="00FA4DD8">
        <w:rPr>
          <w:rFonts w:eastAsia="Arial"/>
          <w:lang w:val="ru-RU"/>
        </w:rPr>
        <w:t xml:space="preserve"> </w:t>
      </w:r>
      <w:proofErr w:type="spellStart"/>
      <w:r w:rsidRPr="00FA4DD8">
        <w:rPr>
          <w:rFonts w:eastAsia="Arial"/>
          <w:lang w:val="ru-RU"/>
        </w:rPr>
        <w:t>дефектів</w:t>
      </w:r>
      <w:proofErr w:type="spellEnd"/>
      <w:r w:rsidRPr="00FA4DD8">
        <w:rPr>
          <w:rFonts w:eastAsia="Arial"/>
          <w:lang w:val="ru-RU"/>
        </w:rPr>
        <w:t>.</w:t>
      </w:r>
    </w:p>
    <w:sectPr w:rsidR="003D045F" w:rsidRPr="00FA4DD8" w:rsidSect="00034616">
      <w:headerReference w:type="default" r:id="rId8"/>
      <w:footerReference w:type="default" r:id="rId9"/>
      <w:pgSz w:w="11906" w:h="16838"/>
      <w:pgMar w:top="935" w:right="1049" w:bottom="879" w:left="104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E57D9E" w14:textId="77777777" w:rsidR="005E35E1" w:rsidRDefault="005E35E1">
      <w:pPr>
        <w:spacing w:after="0" w:line="240" w:lineRule="auto"/>
      </w:pPr>
      <w:r>
        <w:separator/>
      </w:r>
    </w:p>
  </w:endnote>
  <w:endnote w:type="continuationSeparator" w:id="0">
    <w:p w14:paraId="2CAB6E7B" w14:textId="77777777" w:rsidR="005E35E1" w:rsidRDefault="005E35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B7E5B5" w14:textId="77777777" w:rsidR="003D045F" w:rsidRDefault="00000000">
    <w:pPr>
      <w:pStyle w:val="a7"/>
      <w:spacing w:before="60"/>
      <w:jc w:val="center"/>
    </w:pPr>
    <w:r>
      <w:rPr>
        <w:rFonts w:eastAsia="Arial"/>
        <w:color w:val="5B6573"/>
        <w:sz w:val="16"/>
      </w:rPr>
      <w:t xml:space="preserve">Навчальні матеріали  •  Сторінка </w:t>
    </w:r>
    <w:r>
      <w:fldChar w:fldCharType="begin"/>
    </w:r>
    <w:r>
      <w:instrText>PAGE</w:instrText>
    </w:r>
    <w:r>
      <w:fldChar w:fldCharType="separate"/>
    </w:r>
    <w:r w:rsidR="00FA4DD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994D08" w14:textId="77777777" w:rsidR="005E35E1" w:rsidRDefault="005E35E1">
      <w:pPr>
        <w:spacing w:after="0" w:line="240" w:lineRule="auto"/>
      </w:pPr>
      <w:r>
        <w:separator/>
      </w:r>
    </w:p>
  </w:footnote>
  <w:footnote w:type="continuationSeparator" w:id="0">
    <w:p w14:paraId="70908C9B" w14:textId="77777777" w:rsidR="005E35E1" w:rsidRDefault="005E35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5EAF64" w14:textId="77777777" w:rsidR="003D045F" w:rsidRPr="00FA4DD8" w:rsidRDefault="00000000">
    <w:pPr>
      <w:pStyle w:val="a5"/>
      <w:pBdr>
        <w:bottom w:val="single" w:sz="5" w:space="3" w:color="2F75B5"/>
      </w:pBdr>
      <w:spacing w:after="40"/>
      <w:jc w:val="right"/>
      <w:rPr>
        <w:lang w:val="ru-RU"/>
      </w:rPr>
    </w:pPr>
    <w:r w:rsidRPr="00FA4DD8">
      <w:rPr>
        <w:rFonts w:eastAsia="Arial"/>
        <w:b/>
        <w:color w:val="5B6573"/>
        <w:sz w:val="16"/>
        <w:lang w:val="ru-RU"/>
      </w:rPr>
      <w:t xml:space="preserve">МОДУЛЬ 1  |  РЕФАКТОРИНГ ТА АНАЛІЗ </w:t>
    </w:r>
    <w:r>
      <w:rPr>
        <w:rFonts w:eastAsia="Arial"/>
        <w:b/>
        <w:color w:val="5B6573"/>
        <w:sz w:val="16"/>
      </w:rPr>
      <w:t>WEB</w:t>
    </w:r>
    <w:r w:rsidRPr="00FA4DD8">
      <w:rPr>
        <w:rFonts w:eastAsia="Arial"/>
        <w:b/>
        <w:color w:val="5B6573"/>
        <w:sz w:val="16"/>
        <w:lang w:val="ru-RU"/>
      </w:rPr>
      <w:t xml:space="preserve"> </w:t>
    </w:r>
    <w:r>
      <w:rPr>
        <w:rFonts w:eastAsia="Arial"/>
        <w:b/>
        <w:color w:val="5B6573"/>
        <w:sz w:val="16"/>
      </w:rPr>
      <w:t>API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2310788">
    <w:abstractNumId w:val="8"/>
  </w:num>
  <w:num w:numId="2" w16cid:durableId="1230772204">
    <w:abstractNumId w:val="6"/>
  </w:num>
  <w:num w:numId="3" w16cid:durableId="552619607">
    <w:abstractNumId w:val="5"/>
  </w:num>
  <w:num w:numId="4" w16cid:durableId="561714017">
    <w:abstractNumId w:val="4"/>
  </w:num>
  <w:num w:numId="5" w16cid:durableId="1649818622">
    <w:abstractNumId w:val="7"/>
  </w:num>
  <w:num w:numId="6" w16cid:durableId="348071186">
    <w:abstractNumId w:val="3"/>
  </w:num>
  <w:num w:numId="7" w16cid:durableId="1591936822">
    <w:abstractNumId w:val="2"/>
  </w:num>
  <w:num w:numId="8" w16cid:durableId="1099180992">
    <w:abstractNumId w:val="1"/>
  </w:num>
  <w:num w:numId="9" w16cid:durableId="1247153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A91"/>
    <w:rsid w:val="00034616"/>
    <w:rsid w:val="0006063C"/>
    <w:rsid w:val="0009013F"/>
    <w:rsid w:val="0015074B"/>
    <w:rsid w:val="0029639D"/>
    <w:rsid w:val="00326F90"/>
    <w:rsid w:val="003D045F"/>
    <w:rsid w:val="005E35E1"/>
    <w:rsid w:val="00AA1D8D"/>
    <w:rsid w:val="00B47730"/>
    <w:rsid w:val="00CB0664"/>
    <w:rsid w:val="00CC1AB5"/>
    <w:rsid w:val="00FA4DD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0F1FF1"/>
  <w14:defaultImageDpi w14:val="300"/>
  <w15:docId w15:val="{950D3C6B-A9EB-4ECF-9B73-DBD3977D7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69" w:lineRule="auto"/>
    </w:pPr>
    <w:rPr>
      <w:rFonts w:ascii="Arial" w:hAnsi="Arial"/>
      <w:color w:val="222B35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80"/>
      <w:outlineLvl w:val="0"/>
    </w:pPr>
    <w:rPr>
      <w:rFonts w:asciiTheme="majorHAnsi" w:eastAsiaTheme="majorEastAsia" w:hAnsiTheme="majorHAnsi" w:cstheme="majorBidi"/>
      <w:b/>
      <w:bCs/>
      <w:color w:val="17365D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80"/>
      <w:outlineLvl w:val="1"/>
    </w:pPr>
    <w:rPr>
      <w:rFonts w:asciiTheme="majorHAnsi" w:eastAsiaTheme="majorEastAsia" w:hAnsiTheme="majorHAnsi" w:cstheme="majorBidi"/>
      <w:b/>
      <w:bCs/>
      <w:color w:val="2F75B5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80"/>
      <w:outlineLvl w:val="2"/>
    </w:pPr>
    <w:rPr>
      <w:rFonts w:asciiTheme="majorHAnsi" w:eastAsiaTheme="majorEastAsia" w:hAnsiTheme="majorHAnsi" w:cstheme="majorBidi"/>
      <w:b/>
      <w:bCs/>
      <w:color w:val="0F6B78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6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2873</Words>
  <Characters>1638</Characters>
  <Application>Microsoft Office Word</Application>
  <DocSecurity>0</DocSecurity>
  <Lines>13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5</cp:revision>
  <dcterms:created xsi:type="dcterms:W3CDTF">2026-10-18T17:20:00Z</dcterms:created>
  <dcterms:modified xsi:type="dcterms:W3CDTF">2026-10-18T17:22:00Z</dcterms:modified>
  <cp:category/>
</cp:coreProperties>
</file>